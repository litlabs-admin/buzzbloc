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0000"/>
        </w:rPr>
        <w:t>BuzzBloc Complete Website Copy</w:t>
      </w:r>
    </w:p>
    <w:p>
      <w:pPr>
        <w:keepLines/>
      </w:pPr>
      <w:r>
        <w:t>Homepage, three main offer pages, supporting service pages and company pages for the designer and developer.</w:t>
      </w:r>
    </w:p>
    <w:p>
      <w:pPr>
        <w:keepLines/>
      </w:pPr>
      <w:r>
        <w:t>Build one connected website. The homepage introduces Websites, Social Media Management and Get Leads. A linked feature section opens dedicated service pages, while the Marketing Team page brings the core retainer together.</w:t>
      </w:r>
    </w:p>
    <w:p>
      <w:pPr>
        <w:pStyle w:val="Heading2"/>
      </w:pPr>
      <w:r>
        <w:rPr>
          <w:b/>
          <w:color w:val="000000"/>
        </w:rPr>
        <w:t>Website structure</w:t>
      </w:r>
    </w:p>
    <w:p>
      <w:pPr>
        <w:pStyle w:val="Heading3"/>
      </w:pPr>
      <w:r>
        <w:rPr>
          <w:b/>
          <w:color w:val="000000"/>
        </w:rPr>
        <w:t>Main pages</w:t>
      </w:r>
    </w:p>
    <w:p>
      <w:pPr>
        <w:keepLines/>
      </w:pPr>
      <w:r>
        <w:t>Homepage /</w:t>
        <w:br/>
        <w:t>Websites /websites</w:t>
        <w:br/>
        <w:t>Social Media Management /social-media-management</w:t>
        <w:br/>
        <w:t>Get Leads /get-leads</w:t>
      </w:r>
    </w:p>
    <w:p>
      <w:pPr>
        <w:pStyle w:val="Heading3"/>
      </w:pPr>
      <w:r>
        <w:rPr>
          <w:b/>
          <w:color w:val="000000"/>
        </w:rPr>
        <w:t>Supporting services</w:t>
      </w:r>
    </w:p>
    <w:p>
      <w:pPr>
        <w:keepLines/>
      </w:pPr>
      <w:r>
        <w:t>Marketing Team /marketing</w:t>
        <w:br/>
        <w:t>Google Ads /google-ads</w:t>
        <w:br/>
        <w:t>Meta Ads /meta-ads</w:t>
        <w:br/>
        <w:t>Local SEO /seo</w:t>
        <w:br/>
        <w:t>CRM and Follow Up /crm-follow-up</w:t>
        <w:br/>
        <w:t>Review Management /review-management</w:t>
        <w:br/>
        <w:t>Database Reactivation /database-reactivation</w:t>
        <w:br/>
        <w:t>Remarketing /remarketing</w:t>
        <w:br/>
        <w:t>Landing Pages /landing-pages</w:t>
      </w:r>
    </w:p>
    <w:p>
      <w:pPr>
        <w:pStyle w:val="Heading3"/>
      </w:pPr>
      <w:r>
        <w:rPr>
          <w:b/>
          <w:color w:val="000000"/>
        </w:rPr>
        <w:t>Company and resources</w:t>
      </w:r>
    </w:p>
    <w:p>
      <w:pPr>
        <w:keepLines/>
      </w:pPr>
      <w:r>
        <w:t>About /about</w:t>
        <w:br/>
        <w:t>Pricing /pricing</w:t>
        <w:br/>
        <w:t>Contact /contact</w:t>
        <w:br/>
        <w:t>FAQs /faqs</w:t>
        <w:br/>
        <w:t>Resources /resources</w:t>
      </w:r>
    </w:p>
    <w:p>
      <w:pPr>
        <w:pStyle w:val="Heading3"/>
      </w:pPr>
      <w:r>
        <w:rPr>
          <w:b/>
          <w:color w:val="000000"/>
        </w:rPr>
        <w:t>Legal links</w:t>
      </w:r>
    </w:p>
    <w:p>
      <w:pPr>
        <w:keepLines/>
      </w:pPr>
      <w:r>
        <w:t>Privacy Policy /privacy</w:t>
        <w:br/>
        <w:t>Terms /terms</w:t>
        <w:br/>
        <w:t>Cookie Policy /cookies</w:t>
        <w:br/>
        <w:t>SMS terms and privacy information where relevant to the actual messaging setup. Legal copy requires the business identity and actual data and service practices; it is not supplied as invented policy text here.</w:t>
      </w:r>
    </w:p>
    <w:p>
      <w:pPr>
        <w:pStyle w:val="Heading2"/>
      </w:pPr>
      <w:r>
        <w:rPr>
          <w:b/>
          <w:color w:val="000000"/>
        </w:rPr>
        <w:t>Shared navigation and footer</w:t>
      </w:r>
    </w:p>
    <w:p>
      <w:pPr>
        <w:pStyle w:val="Heading3"/>
      </w:pPr>
      <w:r>
        <w:rPr>
          <w:b/>
          <w:color w:val="000000"/>
        </w:rPr>
        <w:t>Header</w:t>
      </w:r>
    </w:p>
    <w:p>
      <w:pPr>
        <w:keepLines/>
      </w:pPr>
      <w:r>
        <w:t>Logo: BuzzBloc</w:t>
        <w:br/>
        <w:t>Primary links: Websites | Social Media | Get Leads</w:t>
        <w:br/>
        <w:t>Dropdown: Services</w:t>
        <w:br/>
        <w:t>Company links: About | Resources</w:t>
        <w:br/>
        <w:t>Button: Let's Talk</w:t>
      </w:r>
    </w:p>
    <w:p>
      <w:pPr>
        <w:pStyle w:val="Heading3"/>
      </w:pPr>
      <w:r>
        <w:rPr>
          <w:b/>
          <w:color w:val="000000"/>
        </w:rPr>
        <w:t>Services dropdown</w:t>
      </w:r>
    </w:p>
    <w:p>
      <w:pPr>
        <w:keepLines/>
      </w:pPr>
      <w:r>
        <w:t>Marketing Team - One team to manage your marketing</w:t>
        <w:br/>
        <w:t>Google Ads - Reach people searching for your services</w:t>
        <w:br/>
        <w:t>Meta Ads - Generate enquiries on Facebook and Instagram</w:t>
        <w:br/>
        <w:t>SEO - Make your business easier to find locally</w:t>
        <w:br/>
        <w:t>CRM and Follow Up - Keep opportunities organised</w:t>
        <w:br/>
        <w:t>Review Management - Make customer feedback easier to collect</w:t>
        <w:br/>
        <w:t>Database Reactivation - Reconnect with past enquiries</w:t>
        <w:br/>
        <w:t>Remarketing - Bring interested visitors back</w:t>
        <w:br/>
        <w:t>Landing Pages - Give every campaign a clear destination</w:t>
      </w:r>
    </w:p>
    <w:p>
      <w:pPr>
        <w:pStyle w:val="Heading3"/>
      </w:pPr>
      <w:r>
        <w:rPr>
          <w:b/>
          <w:color w:val="000000"/>
        </w:rPr>
        <w:t>Footer</w:t>
      </w:r>
    </w:p>
    <w:p>
      <w:pPr>
        <w:keepLines/>
      </w:pPr>
      <w:r>
        <w:t>BuzzBloc</w:t>
        <w:br/>
        <w:t>We bring you business. You get on with running it.</w:t>
        <w:br/>
        <w:br/>
        <w:t>Services: Websites, Social Media, Get Leads, Marketing Team, Google Ads, Meta Ads, SEO, CRM and Follow Up, Review Management, Database Reactivation, Remarketing, Landing Pages.</w:t>
        <w:br/>
        <w:t>Company: About, Pricing, Contact.</w:t>
        <w:br/>
        <w:t>Resources: FAQs, Resources.</w:t>
        <w:br/>
        <w:t>Legal: Privacy, Terms, Cookies.</w:t>
      </w:r>
    </w:p>
    <w:p>
      <w:pPr>
        <w:pStyle w:val="Heading2"/>
      </w:pPr>
      <w:r>
        <w:rPr>
          <w:b/>
          <w:color w:val="000000"/>
        </w:rPr>
        <w:t>Pricing and publishing notes</w:t>
      </w:r>
    </w:p>
    <w:p>
      <w:pPr>
        <w:pStyle w:val="Heading3"/>
      </w:pPr>
      <w:r>
        <w:rPr>
          <w:b/>
          <w:color w:val="000000"/>
        </w:rPr>
        <w:t>Known offer structure</w:t>
      </w:r>
    </w:p>
    <w:p>
      <w:pPr>
        <w:keepLines/>
      </w:pPr>
      <w:r>
        <w:t>Websites and landing pages: £750-£1,500 one-off.</w:t>
        <w:br/>
        <w:t>Marketing team: £1,200/month, no long-term contract.</w:t>
        <w:br/>
        <w:t>15-Lead Pilot: £500-£750 for the pilot or first month.</w:t>
        <w:br/>
        <w:t>SEO addition: £400-£800/month.</w:t>
        <w:br/>
        <w:t>Review automation and database reactivation addition: £200-£400/month. This is the previously discussed combined range, not an invented standalone price for each.</w:t>
        <w:br/>
        <w:t>Social media: earlier starting price $99/month. Confirm UK currency, scope and price before displaying it. Public social-page copy below uses a tailored quote.</w:t>
      </w:r>
    </w:p>
    <w:p>
      <w:pPr>
        <w:pStyle w:val="Heading3"/>
      </w:pPr>
      <w:r>
        <w:rPr>
          <w:b/>
          <w:color w:val="000000"/>
        </w:rPr>
        <w:t>Scope controls</w:t>
      </w:r>
    </w:p>
    <w:p>
      <w:pPr>
        <w:keepLines/>
      </w:pPr>
      <w:r>
        <w:t>Keep ad spend, management fees, messaging usage, hosting and maintenance clearly explained in proposals. The 15-lead guarantee applies only to eligible pilots under agreed qualification and booking terms. Leads are opportunities, not guaranteed customers. Regional exclusivity must specify service category and area.</w:t>
      </w:r>
    </w:p>
    <w:p>
      <w:pPr>
        <w:pStyle w:val="Heading3"/>
      </w:pPr>
      <w:r>
        <w:rPr>
          <w:b/>
          <w:color w:val="000000"/>
        </w:rPr>
        <w:t>Service boundaries</w:t>
      </w:r>
    </w:p>
    <w:p>
      <w:pPr>
        <w:keepLines/>
      </w:pPr>
      <w:r>
        <w:t>No AI positioning in public copy. SEO remains a standalone addition. The earlier GEO offer is retained as a possible future scope discussion, not silently included or promoted through AI claims. Phone answering, restaurant ordering, restaurant reservations and free websites are not confirmed BuzzBloc offers. Do not copy these claims from SwipeBy.</w:t>
      </w:r>
    </w:p>
    <w:p>
      <w:pPr>
        <w:pStyle w:val="Heading2"/>
      </w:pPr>
      <w:r>
        <w:rPr>
          <w:b/>
          <w:color w:val="000000"/>
        </w:rPr>
        <w:t>Reference direction</w:t>
      </w:r>
    </w:p>
    <w:p>
      <w:pPr>
        <w:pStyle w:val="Heading3"/>
      </w:pPr>
      <w:r>
        <w:rPr>
          <w:b/>
          <w:color w:val="000000"/>
        </w:rPr>
        <w:t>SwipeBy structure</w:t>
      </w:r>
    </w:p>
    <w:p>
      <w:pPr>
        <w:keepLines/>
      </w:pPr>
      <w:r>
        <w:t>Reference: https://swipe.by/</w:t>
        <w:br/>
        <w:t>Use its linked service-card approach: a done-for-you eyebrow, service heading, dedicated visual, short customer benefit and Learn More link. Keep service details on the destination page. Do not copy its customer results, press logos, technology claims, free inclusions or restaurant-specific benefits.</w:t>
      </w:r>
    </w:p>
    <w:p>
      <w:pPr>
        <w:pStyle w:val="Heading3"/>
      </w:pPr>
      <w:r>
        <w:rPr>
          <w:b/>
          <w:color w:val="000000"/>
        </w:rPr>
        <w:t>Hatch design</w:t>
      </w:r>
    </w:p>
    <w:p>
      <w:pPr>
        <w:keepLines/>
      </w:pPr>
      <w:r>
        <w:t>Reference: https://www.usehatchapp.com/</w:t>
        <w:br/>
        <w:t>Use the previously requested spacious design direction, large interface visuals, clear sections and interactive service tabs. The copy and service scope remain BuzzBloc's.</w:t>
      </w:r>
    </w:p>
    <w:p>
      <w:pPr>
        <w:pStyle w:val="Heading1"/>
        <w:keepNext/>
        <w:pageBreakBefore/>
        <w:spacing w:before="0" w:after="240"/>
      </w:pPr>
      <w:r>
        <w:rPr>
          <w:b/>
          <w:color w:val="000000"/>
          <w:sz w:val="50"/>
        </w:rPr>
        <w:t>Homepage</w:t>
      </w:r>
    </w:p>
    <w:p>
      <w:pPr>
        <w:keepLines/>
      </w:pPr>
      <w:r>
        <w:rPr>
          <w:b/>
        </w:rPr>
        <w:t>Suggested URL: /</w:t>
      </w:r>
    </w:p>
    <w:p>
      <w:pPr>
        <w:pStyle w:val="Heading2"/>
      </w:pPr>
      <w:r>
        <w:rPr>
          <w:b/>
          <w:color w:val="000000"/>
        </w:rPr>
        <w:t>Hero</w:t>
      </w:r>
    </w:p>
    <w:p>
      <w:pPr>
        <w:pStyle w:val="Heading3"/>
      </w:pPr>
      <w:r>
        <w:rPr>
          <w:b/>
          <w:color w:val="000000"/>
        </w:rPr>
        <w:t>Small label</w:t>
      </w:r>
    </w:p>
    <w:p>
      <w:pPr>
        <w:keepLines/>
      </w:pPr>
      <w:r>
        <w:t>YOUR BUSINESS. OUR MARKETING TEAM.</w:t>
      </w:r>
    </w:p>
    <w:p>
      <w:pPr>
        <w:pStyle w:val="Heading3"/>
      </w:pPr>
      <w:r>
        <w:rPr>
          <w:b/>
          <w:color w:val="000000"/>
        </w:rPr>
        <w:t>Headline</w:t>
      </w:r>
    </w:p>
    <w:p>
      <w:pPr>
        <w:keepLines/>
      </w:pPr>
      <w:r>
        <w:t>We bring you business.</w:t>
        <w:br/>
        <w:t>You get on with running it.</w:t>
      </w:r>
    </w:p>
    <w:p>
      <w:pPr>
        <w:pStyle w:val="Heading3"/>
      </w:pPr>
      <w:r>
        <w:rPr>
          <w:b/>
          <w:color w:val="000000"/>
        </w:rPr>
        <w:t>Subheading</w:t>
      </w:r>
    </w:p>
    <w:p>
      <w:pPr>
        <w:keepLines/>
      </w:pPr>
      <w:r>
        <w:t>Websites that turn visitors into enquiries. Marketing managed for you. Qualified leads booked into your calendar.</w:t>
      </w:r>
    </w:p>
    <w:p>
      <w:pPr>
        <w:pStyle w:val="Heading3"/>
      </w:pPr>
      <w:r>
        <w:rPr>
          <w:b/>
          <w:color w:val="000000"/>
        </w:rPr>
        <w:t>Buttons</w:t>
      </w:r>
    </w:p>
    <w:p>
      <w:pPr>
        <w:keepLines/>
      </w:pPr>
      <w:r>
        <w:t>Primary: Find My Next Customers</w:t>
        <w:br/>
        <w:t>Secondary: Explore Our Services</w:t>
      </w:r>
    </w:p>
    <w:p>
      <w:pPr>
        <w:pStyle w:val="Heading3"/>
      </w:pPr>
      <w:r>
        <w:rPr>
          <w:b/>
          <w:color w:val="000000"/>
        </w:rPr>
        <w:t>Supporting line</w:t>
      </w:r>
    </w:p>
    <w:p>
      <w:pPr>
        <w:keepLines/>
      </w:pPr>
      <w:r>
        <w:t>Built for UK businesses with room to grow.</w:t>
      </w:r>
    </w:p>
    <w:p>
      <w:pPr>
        <w:pStyle w:val="Heading3"/>
      </w:pPr>
      <w:r>
        <w:rPr>
          <w:b/>
          <w:color w:val="000000"/>
        </w:rPr>
        <w:t>Design placement</w:t>
      </w:r>
    </w:p>
    <w:p>
      <w:pPr>
        <w:keepLines/>
      </w:pPr>
      <w:r>
        <w:t>One large visual showing a website, an incoming enquiry and a calendar booking. Use illustrative interface screens without invented performance figures.</w:t>
      </w:r>
    </w:p>
    <w:p>
      <w:pPr>
        <w:pStyle w:val="Heading2"/>
      </w:pPr>
      <w:r>
        <w:rPr>
          <w:b/>
          <w:color w:val="000000"/>
        </w:rPr>
        <w:t>Three service cards</w:t>
      </w:r>
    </w:p>
    <w:p>
      <w:pPr>
        <w:pStyle w:val="Heading3"/>
      </w:pPr>
      <w:r>
        <w:rPr>
          <w:b/>
          <w:color w:val="000000"/>
        </w:rPr>
        <w:t>Section headline</w:t>
      </w:r>
    </w:p>
    <w:p>
      <w:pPr>
        <w:keepLines/>
      </w:pPr>
      <w:r>
        <w:t>What does your business need next?</w:t>
      </w:r>
    </w:p>
    <w:p>
      <w:pPr>
        <w:pStyle w:val="Heading3"/>
      </w:pPr>
      <w:r>
        <w:rPr>
          <w:b/>
          <w:color w:val="000000"/>
        </w:rPr>
        <w:t>Websites</w:t>
      </w:r>
    </w:p>
    <w:p>
      <w:pPr>
        <w:keepLines/>
      </w:pPr>
      <w:r>
        <w:t>A website that brings in enquiries.</w:t>
        <w:br/>
        <w:t>Give customers a clear reason to choose you and an easy way to get in touch.</w:t>
        <w:br/>
        <w:t>Link: Explore Websites | /websites</w:t>
      </w:r>
    </w:p>
    <w:p>
      <w:pPr>
        <w:pStyle w:val="Heading3"/>
      </w:pPr>
      <w:r>
        <w:rPr>
          <w:b/>
          <w:color w:val="000000"/>
        </w:rPr>
        <w:t>Social Media Management</w:t>
      </w:r>
    </w:p>
    <w:p>
      <w:pPr>
        <w:keepLines/>
      </w:pPr>
      <w:r>
        <w:t>Keep showing up without finding time to post.</w:t>
        <w:br/>
        <w:t>Your content planned, designed and published while you run the business.</w:t>
        <w:br/>
        <w:t>Link: Explore Social Media | /social-media-management</w:t>
      </w:r>
    </w:p>
    <w:p>
      <w:pPr>
        <w:pStyle w:val="Heading3"/>
      </w:pPr>
      <w:r>
        <w:rPr>
          <w:b/>
          <w:color w:val="000000"/>
        </w:rPr>
        <w:t>Get Leads</w:t>
      </w:r>
    </w:p>
    <w:p>
      <w:pPr>
        <w:keepLines/>
      </w:pPr>
      <w:r>
        <w:t>More opportunities in your calendar.</w:t>
        <w:br/>
        <w:t>Exclusive, qualified leads for service businesses ready to take on more work.</w:t>
        <w:br/>
        <w:t>Link: Explore Lead Generation | /get-leads</w:t>
      </w:r>
    </w:p>
    <w:p>
      <w:pPr>
        <w:pStyle w:val="Heading2"/>
      </w:pPr>
      <w:r>
        <w:rPr>
          <w:b/>
          <w:color w:val="000000"/>
        </w:rPr>
        <w:t>Outcome section</w:t>
      </w:r>
    </w:p>
    <w:p>
      <w:pPr>
        <w:pStyle w:val="Heading3"/>
      </w:pPr>
      <w:r>
        <w:rPr>
          <w:b/>
          <w:color w:val="000000"/>
        </w:rPr>
        <w:t>Headline</w:t>
      </w:r>
    </w:p>
    <w:p>
      <w:pPr>
        <w:keepLines/>
      </w:pPr>
      <w:r>
        <w:t>You're good at what you do.</w:t>
        <w:br/>
        <w:t>More people should know it.</w:t>
      </w:r>
    </w:p>
    <w:p>
      <w:pPr>
        <w:pStyle w:val="Heading3"/>
      </w:pPr>
      <w:r>
        <w:rPr>
          <w:b/>
          <w:color w:val="000000"/>
        </w:rPr>
        <w:t>Body</w:t>
      </w:r>
    </w:p>
    <w:p>
      <w:pPr>
        <w:keepLines/>
      </w:pPr>
      <w:r>
        <w:t>You've built the business. You know how to look after customers. But finding the next one can still feel like starting from scratch.</w:t>
        <w:br/>
        <w:br/>
        <w:t>BuzzBloc connects your website, advertising and follow-up so there's a clear path from finding your business to contacting you.</w:t>
      </w:r>
    </w:p>
    <w:p>
      <w:pPr>
        <w:pStyle w:val="Heading3"/>
      </w:pPr>
      <w:r>
        <w:rPr>
          <w:b/>
          <w:color w:val="000000"/>
        </w:rPr>
        <w:t>Get found</w:t>
      </w:r>
    </w:p>
    <w:p>
      <w:pPr>
        <w:keepLines/>
      </w:pPr>
      <w:r>
        <w:t>Put your business in front of people looking for what you offer.</w:t>
      </w:r>
    </w:p>
    <w:p>
      <w:pPr>
        <w:pStyle w:val="Heading3"/>
      </w:pPr>
      <w:r>
        <w:rPr>
          <w:b/>
          <w:color w:val="000000"/>
        </w:rPr>
        <w:t>Get enquiries</w:t>
      </w:r>
    </w:p>
    <w:p>
      <w:pPr>
        <w:keepLines/>
      </w:pPr>
      <w:r>
        <w:t>Give interested customers a clear next step.</w:t>
      </w:r>
    </w:p>
    <w:p>
      <w:pPr>
        <w:pStyle w:val="Heading3"/>
      </w:pPr>
      <w:r>
        <w:rPr>
          <w:b/>
          <w:color w:val="000000"/>
        </w:rPr>
        <w:t>Get your time back</w:t>
      </w:r>
    </w:p>
    <w:p>
      <w:pPr>
        <w:keepLines/>
      </w:pPr>
      <w:r>
        <w:t>Let us manage the marketing while you focus on the work.</w:t>
      </w:r>
    </w:p>
    <w:p>
      <w:pPr>
        <w:pStyle w:val="Heading2"/>
      </w:pPr>
      <w:r>
        <w:rPr>
          <w:b/>
          <w:color w:val="000000"/>
        </w:rPr>
        <w:t>Linked feature cards matching the SwipeBy section</w:t>
      </w:r>
    </w:p>
    <w:p>
      <w:pPr>
        <w:pStyle w:val="Heading3"/>
      </w:pPr>
      <w:r>
        <w:rPr>
          <w:b/>
          <w:color w:val="000000"/>
        </w:rPr>
        <w:t>Placement</w:t>
      </w:r>
    </w:p>
    <w:p>
      <w:pPr>
        <w:keepLines/>
      </w:pPr>
      <w:r>
        <w:t>Place this section after the homepage outcome cards. Use a three-column desktop grid, two columns on tablet and stacked cards on mobile. Every card needs a service image, DONE FOR YOU label, title, short benefit and Learn More link. Implement this as the single homepage feature section.</w:t>
      </w:r>
    </w:p>
    <w:p>
      <w:pPr>
        <w:pStyle w:val="Heading3"/>
      </w:pPr>
      <w:r>
        <w:rPr>
          <w:b/>
          <w:color w:val="000000"/>
        </w:rPr>
        <w:t>Section headline</w:t>
      </w:r>
    </w:p>
    <w:p>
      <w:pPr>
        <w:keepLines/>
      </w:pPr>
      <w:r>
        <w:t>Let us handle the jobs</w:t>
        <w:br/>
        <w:t>you never have time for.</w:t>
      </w:r>
    </w:p>
    <w:p>
      <w:pPr>
        <w:pStyle w:val="Heading3"/>
      </w:pPr>
      <w:r>
        <w:rPr>
          <w:b/>
          <w:color w:val="000000"/>
        </w:rPr>
        <w:t>Section subheading</w:t>
      </w:r>
    </w:p>
    <w:p>
      <w:pPr>
        <w:keepLines/>
      </w:pPr>
      <w:r>
        <w:t>Start with one service or bring your marketing together. We handle the setup and the ongoing work.</w:t>
      </w:r>
    </w:p>
    <w:p>
      <w:pPr>
        <w:pStyle w:val="Heading3"/>
      </w:pPr>
      <w:r>
        <w:rPr>
          <w:b/>
          <w:color w:val="000000"/>
        </w:rPr>
        <w:t>Social Media Management</w:t>
      </w:r>
    </w:p>
    <w:p>
      <w:pPr>
        <w:keepLines/>
      </w:pPr>
      <w:r>
        <w:t>DONE FOR YOU</w:t>
        <w:br/>
        <w:t>Social Media Management</w:t>
        <w:br/>
        <w:t>Keep your business visible with content planned, designed and published for you.</w:t>
        <w:br/>
        <w:t>Learn More | /social-media-management</w:t>
        <w:br/>
        <w:t>Visual: branded feed and content calendar.</w:t>
      </w:r>
    </w:p>
    <w:p>
      <w:pPr>
        <w:pStyle w:val="Heading3"/>
      </w:pPr>
      <w:r>
        <w:rPr>
          <w:b/>
          <w:color w:val="000000"/>
        </w:rPr>
        <w:t>Advertising</w:t>
      </w:r>
    </w:p>
    <w:p>
      <w:pPr>
        <w:keepLines/>
      </w:pPr>
      <w:r>
        <w:t>DONE FOR YOU</w:t>
        <w:br/>
        <w:t>Google and Meta Ads</w:t>
        <w:br/>
        <w:t>Reach the right people with campaigns built, managed and improved by our team.</w:t>
        <w:br/>
        <w:t>Learn More | /marketing</w:t>
        <w:br/>
        <w:t>Visual: ad creative beside a search ad.</w:t>
      </w:r>
    </w:p>
    <w:p>
      <w:pPr>
        <w:pStyle w:val="Heading3"/>
      </w:pPr>
      <w:r>
        <w:rPr>
          <w:b/>
          <w:color w:val="000000"/>
        </w:rPr>
        <w:t>Lead Generation</w:t>
      </w:r>
    </w:p>
    <w:p>
      <w:pPr>
        <w:keepLines/>
      </w:pPr>
      <w:r>
        <w:t>DONE FOR YOU</w:t>
        <w:br/>
        <w:t>Qualified Lead Generation</w:t>
        <w:br/>
        <w:t>Give your calendar more opportunities with exclusive leads for your service and area.</w:t>
        <w:br/>
        <w:t>Learn More | /get-leads</w:t>
        <w:br/>
        <w:t>Visual: enquiry moving into a booked appointment.</w:t>
      </w:r>
    </w:p>
    <w:p>
      <w:pPr>
        <w:pStyle w:val="Heading3"/>
      </w:pPr>
      <w:r>
        <w:rPr>
          <w:b/>
          <w:color w:val="000000"/>
        </w:rPr>
        <w:t>SEO</w:t>
      </w:r>
    </w:p>
    <w:p>
      <w:pPr>
        <w:keepLines/>
      </w:pPr>
      <w:r>
        <w:t>DONE FOR YOU</w:t>
        <w:br/>
        <w:t>Local SEO</w:t>
        <w:br/>
        <w:t>Help customers find your services when they search nearby.</w:t>
        <w:br/>
        <w:t>Learn More | /seo</w:t>
        <w:br/>
        <w:t>Visual: service page and local search listing.</w:t>
      </w:r>
    </w:p>
    <w:p>
      <w:pPr>
        <w:pStyle w:val="Heading3"/>
      </w:pPr>
      <w:r>
        <w:rPr>
          <w:b/>
          <w:color w:val="000000"/>
        </w:rPr>
        <w:t>CRM and Follow Up</w:t>
      </w:r>
    </w:p>
    <w:p>
      <w:pPr>
        <w:keepLines/>
      </w:pPr>
      <w:r>
        <w:t>DONE FOR YOU</w:t>
        <w:br/>
        <w:t>CRM and Follow Up</w:t>
        <w:br/>
        <w:t>Keep enquiries organised and give every prospect a clear next step.</w:t>
        <w:br/>
        <w:t>Learn More | /crm-follow-up</w:t>
        <w:br/>
        <w:t>Visual: pipeline and SMS confirmation.</w:t>
      </w:r>
    </w:p>
    <w:p>
      <w:pPr>
        <w:pStyle w:val="Heading3"/>
      </w:pPr>
      <w:r>
        <w:rPr>
          <w:b/>
          <w:color w:val="000000"/>
        </w:rPr>
        <w:t>Reviews</w:t>
      </w:r>
    </w:p>
    <w:p>
      <w:pPr>
        <w:keepLines/>
      </w:pPr>
      <w:r>
        <w:t>DONE FOR YOU</w:t>
        <w:br/>
        <w:t>Review Management</w:t>
        <w:br/>
        <w:t>Make it easier for customers to share their experience and build confidence in your business.</w:t>
        <w:br/>
        <w:t>Learn More | /review-management</w:t>
        <w:br/>
        <w:t>Visual: review request and response draft.</w:t>
      </w:r>
    </w:p>
    <w:p>
      <w:pPr>
        <w:pStyle w:val="Heading3"/>
      </w:pPr>
      <w:r>
        <w:rPr>
          <w:b/>
          <w:color w:val="000000"/>
        </w:rPr>
        <w:t>Reactivation</w:t>
      </w:r>
    </w:p>
    <w:p>
      <w:pPr>
        <w:keepLines/>
      </w:pPr>
      <w:r>
        <w:t>DONE FOR YOU</w:t>
        <w:br/>
        <w:t>Database Reactivation</w:t>
        <w:br/>
        <w:t>Reconnect with past enquiries and customers who may be ready to hear from you again.</w:t>
        <w:br/>
        <w:t>Learn More | /database-reactivation</w:t>
        <w:br/>
        <w:t>Visual: contact list becoming active conversations.</w:t>
      </w:r>
    </w:p>
    <w:p>
      <w:pPr>
        <w:pStyle w:val="Heading3"/>
      </w:pPr>
      <w:r>
        <w:rPr>
          <w:b/>
          <w:color w:val="000000"/>
        </w:rPr>
        <w:t>Remarketing</w:t>
      </w:r>
    </w:p>
    <w:p>
      <w:pPr>
        <w:keepLines/>
      </w:pPr>
      <w:r>
        <w:t>DONE FOR YOU</w:t>
        <w:br/>
        <w:t>Remarketing</w:t>
        <w:br/>
        <w:t>Stay in front of visitors who showed interest but left before getting in touch.</w:t>
        <w:br/>
        <w:t>Learn More | /remarketing</w:t>
        <w:br/>
        <w:t>Visual: visitor returning from an ad.</w:t>
      </w:r>
    </w:p>
    <w:p>
      <w:pPr>
        <w:pStyle w:val="Heading3"/>
      </w:pPr>
      <w:r>
        <w:rPr>
          <w:b/>
          <w:color w:val="000000"/>
        </w:rPr>
        <w:t>Websites</w:t>
      </w:r>
    </w:p>
    <w:p>
      <w:pPr>
        <w:keepLines/>
      </w:pPr>
      <w:r>
        <w:t>DONE FOR YOU</w:t>
        <w:br/>
        <w:t>Websites and Landing Pages</w:t>
        <w:br/>
        <w:t>Give customers a clear reason to choose you and a simple way to enquire.</w:t>
        <w:br/>
        <w:t>Learn More | /websites</w:t>
        <w:br/>
        <w:t>Visual: mobile and desktop website previews.</w:t>
      </w:r>
    </w:p>
    <w:p>
      <w:pPr>
        <w:pStyle w:val="Heading3"/>
      </w:pPr>
      <w:r>
        <w:rPr>
          <w:b/>
          <w:color w:val="000000"/>
        </w:rPr>
        <w:t>Featured In strip</w:t>
      </w:r>
    </w:p>
    <w:p>
      <w:pPr>
        <w:keepLines/>
      </w:pPr>
      <w:r>
        <w:t>SwipeBy also has a separate press-logo strip. Only add a BuzzBloc Featured In section if genuine press coverage exists. Do not reproduce its logos. Until then, move directly from the outcome section to these feature cards.</w:t>
      </w:r>
    </w:p>
    <w:p>
      <w:pPr>
        <w:pStyle w:val="Heading3"/>
      </w:pPr>
      <w:r>
        <w:rPr>
          <w:b/>
          <w:color w:val="000000"/>
        </w:rPr>
        <w:t>Proof placement</w:t>
      </w:r>
    </w:p>
    <w:p>
      <w:pPr>
        <w:keepLines/>
      </w:pPr>
      <w:r>
        <w:t>Follow the feature grid with real portfolio work or verified testimonials when available. Omit the proof block until genuine assets are ready; do not publish sample results.</w:t>
      </w:r>
    </w:p>
    <w:p>
      <w:pPr>
        <w:pStyle w:val="Heading2"/>
        <w:keepNext/>
      </w:pPr>
      <w:r>
        <w:rPr>
          <w:b/>
          <w:color w:val="000000"/>
        </w:rPr>
        <w:t>Managed-service section</w:t>
      </w:r>
    </w:p>
    <w:p>
      <w:pPr>
        <w:pStyle w:val="Heading3"/>
        <w:keepNext/>
      </w:pPr>
      <w:r>
        <w:rPr>
          <w:b/>
          <w:color w:val="000000"/>
        </w:rPr>
        <w:t>Headline</w:t>
      </w:r>
    </w:p>
    <w:p>
      <w:pPr>
        <w:keepNext/>
        <w:keepLines/>
      </w:pPr>
      <w:r>
        <w:t>You don't need another tool to learn.</w:t>
        <w:br/>
        <w:t>You need someone to handle it.</w:t>
      </w:r>
    </w:p>
    <w:p>
      <w:pPr>
        <w:pStyle w:val="Heading3"/>
        <w:keepNext/>
      </w:pPr>
      <w:r>
        <w:rPr>
          <w:b/>
          <w:color w:val="000000"/>
        </w:rPr>
        <w:t>Body</w:t>
      </w:r>
    </w:p>
    <w:p>
      <w:pPr>
        <w:keepNext/>
        <w:keepLines/>
      </w:pPr>
      <w:r>
        <w:t>We set up the campaigns, connect the systems and keep improving the work. You get a team to speak to, a clear view of your enquiries and fewer marketing tasks on your list.</w:t>
      </w:r>
    </w:p>
    <w:p>
      <w:pPr>
        <w:pStyle w:val="Heading3"/>
        <w:keepNext/>
      </w:pPr>
      <w:r>
        <w:rPr>
          <w:b/>
          <w:color w:val="000000"/>
        </w:rPr>
        <w:t>Button</w:t>
      </w:r>
    </w:p>
    <w:p>
      <w:pPr>
        <w:keepLines/>
      </w:pPr>
      <w:r>
        <w:t>Meet Your Marketing Team</w:t>
      </w:r>
    </w:p>
    <w:p>
      <w:pPr>
        <w:pStyle w:val="Heading2"/>
        <w:keepNext/>
      </w:pPr>
      <w:r>
        <w:rPr>
          <w:b/>
          <w:color w:val="000000"/>
        </w:rPr>
        <w:t>How it works</w:t>
      </w:r>
    </w:p>
    <w:p>
      <w:pPr>
        <w:pStyle w:val="Heading3"/>
        <w:keepNext/>
      </w:pPr>
      <w:r>
        <w:rPr>
          <w:b/>
          <w:color w:val="000000"/>
        </w:rPr>
        <w:t>Headline</w:t>
      </w:r>
    </w:p>
    <w:p>
      <w:pPr>
        <w:keepNext/>
        <w:keepLines/>
      </w:pPr>
      <w:r>
        <w:t>A simple start. A clear plan.</w:t>
      </w:r>
    </w:p>
    <w:p>
      <w:pPr>
        <w:pStyle w:val="Heading3"/>
        <w:keepNext/>
      </w:pPr>
      <w:r>
        <w:rPr>
          <w:b/>
          <w:color w:val="000000"/>
        </w:rPr>
        <w:t>01 - Tell us where you want to grow</w:t>
      </w:r>
    </w:p>
    <w:p>
      <w:pPr>
        <w:keepNext/>
        <w:keepLines/>
      </w:pPr>
      <w:r>
        <w:t>We'll talk through your services, customers and capacity.</w:t>
      </w:r>
    </w:p>
    <w:p>
      <w:pPr>
        <w:pStyle w:val="Heading3"/>
        <w:keepNext/>
      </w:pPr>
      <w:r>
        <w:rPr>
          <w:b/>
          <w:color w:val="000000"/>
        </w:rPr>
        <w:t>02 - We put the right pieces in place</w:t>
      </w:r>
    </w:p>
    <w:p>
      <w:pPr>
        <w:keepNext/>
        <w:keepLines/>
      </w:pPr>
      <w:r>
        <w:t>Your website, campaigns or lead-generation setup, built around your goal.</w:t>
      </w:r>
    </w:p>
    <w:p>
      <w:pPr>
        <w:pStyle w:val="Heading3"/>
        <w:keepNext/>
      </w:pPr>
      <w:r>
        <w:rPr>
          <w:b/>
          <w:color w:val="000000"/>
        </w:rPr>
        <w:t>03 - You focus on the opportunities</w:t>
      </w:r>
    </w:p>
    <w:p>
      <w:pPr>
        <w:keepLines/>
      </w:pPr>
      <w:r>
        <w:t>We manage the marketing and review what's working with you.</w:t>
      </w:r>
    </w:p>
    <w:p>
      <w:pPr>
        <w:pStyle w:val="Heading2"/>
        <w:keepNext/>
      </w:pPr>
      <w:r>
        <w:rPr>
          <w:b/>
          <w:color w:val="000000"/>
        </w:rPr>
        <w:t>Offer section</w:t>
      </w:r>
    </w:p>
    <w:p>
      <w:pPr>
        <w:pStyle w:val="Heading3"/>
        <w:keepNext/>
      </w:pPr>
      <w:r>
        <w:rPr>
          <w:b/>
          <w:color w:val="000000"/>
        </w:rPr>
        <w:t>Headline</w:t>
      </w:r>
    </w:p>
    <w:p>
      <w:pPr>
        <w:keepNext/>
        <w:keepLines/>
      </w:pPr>
      <w:r>
        <w:t>Start with the help you need.</w:t>
      </w:r>
    </w:p>
    <w:p>
      <w:pPr>
        <w:pStyle w:val="Heading3"/>
        <w:keepNext/>
      </w:pPr>
      <w:r>
        <w:rPr>
          <w:b/>
          <w:color w:val="000000"/>
        </w:rPr>
        <w:t>Websites</w:t>
      </w:r>
    </w:p>
    <w:p>
      <w:pPr>
        <w:keepNext/>
        <w:keepLines/>
      </w:pPr>
      <w:r>
        <w:t>From £750 one-off</w:t>
        <w:br/>
        <w:t>A professional website built to explain your services and generate enquiries.</w:t>
        <w:br/>
        <w:t>Button: Discuss My Website</w:t>
      </w:r>
    </w:p>
    <w:p>
      <w:pPr>
        <w:pStyle w:val="Heading3"/>
        <w:keepNext/>
      </w:pPr>
      <w:r>
        <w:rPr>
          <w:b/>
          <w:color w:val="000000"/>
        </w:rPr>
        <w:t>Your Marketing Team</w:t>
      </w:r>
    </w:p>
    <w:p>
      <w:pPr>
        <w:keepNext/>
        <w:keepLines/>
      </w:pPr>
      <w:r>
        <w:t>£1,200/month</w:t>
        <w:br/>
        <w:t>Managed Meta and Google Ads, CRM, follow-up, monthly content and reporting.</w:t>
        <w:br/>
        <w:t>Button: Explore the Package</w:t>
      </w:r>
    </w:p>
    <w:p>
      <w:pPr>
        <w:pStyle w:val="Heading3"/>
        <w:keepNext/>
      </w:pPr>
      <w:r>
        <w:rPr>
          <w:b/>
          <w:color w:val="000000"/>
        </w:rPr>
        <w:t>The 15-Lead Pilot</w:t>
      </w:r>
    </w:p>
    <w:p>
      <w:pPr>
        <w:keepLines/>
      </w:pPr>
      <w:r>
        <w:t>From £500</w:t>
        <w:br/>
        <w:t>15 exclusive, pre-qualified leads in 30 days, booked into your calendar, or you don't pay.*</w:t>
        <w:br/>
        <w:t>Button: Check My Area</w:t>
      </w:r>
    </w:p>
    <w:p>
      <w:pPr>
        <w:pStyle w:val="Heading2"/>
      </w:pPr>
      <w:r>
        <w:rPr>
          <w:b/>
          <w:color w:val="000000"/>
        </w:rPr>
        <w:t>Homepage FAQs</w:t>
      </w:r>
    </w:p>
    <w:p>
      <w:pPr>
        <w:pStyle w:val="Heading3"/>
      </w:pPr>
      <w:r>
        <w:rPr>
          <w:b/>
          <w:color w:val="000000"/>
        </w:rPr>
        <w:t>Can I start with just one service?</w:t>
      </w:r>
    </w:p>
    <w:p>
      <w:pPr>
        <w:keepLines/>
      </w:pPr>
      <w:r>
        <w:t>Yes. Start with a website, marketing package or lead pilot. We'll recommend what fits your business.</w:t>
      </w:r>
    </w:p>
    <w:p>
      <w:pPr>
        <w:pStyle w:val="Heading3"/>
      </w:pPr>
      <w:r>
        <w:rPr>
          <w:b/>
          <w:color w:val="000000"/>
        </w:rPr>
        <w:t>Who is BuzzBloc for?</w:t>
      </w:r>
    </w:p>
    <w:p>
      <w:pPr>
        <w:keepLines/>
      </w:pPr>
      <w:r>
        <w:t>UK businesses that want more enquiries and help managing their marketing. Our lead pilot is designed for eligible service businesses.</w:t>
      </w:r>
    </w:p>
    <w:p>
      <w:pPr>
        <w:pStyle w:val="Heading3"/>
      </w:pPr>
      <w:r>
        <w:rPr>
          <w:b/>
          <w:color w:val="000000"/>
        </w:rPr>
        <w:t>Do I need to manage the campaigns?</w:t>
      </w:r>
    </w:p>
    <w:p>
      <w:pPr>
        <w:keepLines/>
      </w:pPr>
      <w:r>
        <w:t>We handle campaign setup and ongoing management. You provide the business knowledge and handle sales conversations.</w:t>
      </w:r>
    </w:p>
    <w:p>
      <w:pPr>
        <w:pStyle w:val="Heading3"/>
      </w:pPr>
      <w:r>
        <w:rPr>
          <w:b/>
          <w:color w:val="000000"/>
        </w:rPr>
        <w:t>Is there a long-term marketing contract?</w:t>
      </w:r>
    </w:p>
    <w:p>
      <w:pPr>
        <w:keepLines/>
      </w:pPr>
      <w:r>
        <w:t>The £1,200 monthly marketing package has no long-term contract. We'll explain the cancellation terms before you start.</w:t>
      </w:r>
    </w:p>
    <w:p>
      <w:pPr>
        <w:pStyle w:val="Heading2"/>
        <w:keepNext/>
      </w:pPr>
      <w:r>
        <w:rPr>
          <w:b/>
          <w:color w:val="000000"/>
        </w:rPr>
        <w:t>Closing CTA</w:t>
      </w:r>
    </w:p>
    <w:p>
      <w:pPr>
        <w:pStyle w:val="Heading3"/>
        <w:keepNext/>
      </w:pPr>
      <w:r>
        <w:rPr>
          <w:b/>
          <w:color w:val="000000"/>
        </w:rPr>
        <w:t>Headline</w:t>
      </w:r>
    </w:p>
    <w:p>
      <w:pPr>
        <w:keepNext/>
        <w:keepLines/>
      </w:pPr>
      <w:r>
        <w:t>Ready to spend more time serving customers</w:t>
        <w:br/>
        <w:t>and less time finding them?</w:t>
      </w:r>
    </w:p>
    <w:p>
      <w:pPr>
        <w:pStyle w:val="Heading3"/>
        <w:keepNext/>
      </w:pPr>
      <w:r>
        <w:rPr>
          <w:b/>
          <w:color w:val="000000"/>
        </w:rPr>
        <w:t>Subheading</w:t>
      </w:r>
    </w:p>
    <w:p>
      <w:pPr>
        <w:keepNext/>
        <w:keepLines/>
      </w:pPr>
      <w:r>
        <w:t>Tell us what you want to grow. We'll show you where to start.</w:t>
      </w:r>
    </w:p>
    <w:p>
      <w:pPr>
        <w:pStyle w:val="Heading3"/>
        <w:keepNext/>
      </w:pPr>
      <w:r>
        <w:rPr>
          <w:b/>
          <w:color w:val="000000"/>
        </w:rPr>
        <w:t>Button</w:t>
      </w:r>
    </w:p>
    <w:p>
      <w:pPr>
        <w:keepLines/>
      </w:pPr>
      <w:r>
        <w:t>Let's Talk</w:t>
      </w:r>
    </w:p>
    <w:p>
      <w:pPr>
        <w:pStyle w:val="Heading1"/>
        <w:keepNext/>
        <w:pageBreakBefore/>
        <w:spacing w:before="0" w:after="240"/>
      </w:pPr>
      <w:r>
        <w:rPr>
          <w:b/>
          <w:color w:val="000000"/>
          <w:sz w:val="50"/>
        </w:rPr>
        <w:t>Websites</w:t>
      </w:r>
    </w:p>
    <w:p>
      <w:pPr>
        <w:keepLines/>
      </w:pPr>
      <w:r>
        <w:rPr>
          <w:b/>
        </w:rPr>
        <w:t>Suggested URL: /websites</w:t>
      </w:r>
    </w:p>
    <w:p>
      <w:pPr>
        <w:pStyle w:val="Heading2"/>
        <w:keepNext/>
      </w:pPr>
      <w:r>
        <w:rPr>
          <w:b/>
          <w:color w:val="000000"/>
        </w:rPr>
        <w:t>Hero</w:t>
      </w:r>
    </w:p>
    <w:p>
      <w:pPr>
        <w:pStyle w:val="Heading3"/>
        <w:keepNext/>
      </w:pPr>
      <w:r>
        <w:rPr>
          <w:b/>
          <w:color w:val="000000"/>
        </w:rPr>
        <w:t>Small label</w:t>
      </w:r>
    </w:p>
    <w:p>
      <w:pPr>
        <w:keepNext/>
        <w:keepLines/>
      </w:pPr>
      <w:r>
        <w:t>WEBSITES FOR UK BUSINESSES</w:t>
      </w:r>
    </w:p>
    <w:p>
      <w:pPr>
        <w:pStyle w:val="Heading3"/>
        <w:keepNext/>
      </w:pPr>
      <w:r>
        <w:rPr>
          <w:b/>
          <w:color w:val="000000"/>
        </w:rPr>
        <w:t>Headline</w:t>
      </w:r>
    </w:p>
    <w:p>
      <w:pPr>
        <w:keepNext/>
        <w:keepLines/>
      </w:pPr>
      <w:r>
        <w:t>Your website should give people</w:t>
        <w:br/>
        <w:t>a reason to get in touch.</w:t>
      </w:r>
    </w:p>
    <w:p>
      <w:pPr>
        <w:pStyle w:val="Heading3"/>
        <w:keepNext/>
      </w:pPr>
      <w:r>
        <w:rPr>
          <w:b/>
          <w:color w:val="000000"/>
        </w:rPr>
        <w:t>Subheading</w:t>
      </w:r>
    </w:p>
    <w:p>
      <w:pPr>
        <w:keepNext/>
        <w:keepLines/>
      </w:pPr>
      <w:r>
        <w:t>We build clear, professional websites that explain what you do, earn customers' trust and make the next step easy.</w:t>
      </w:r>
    </w:p>
    <w:p>
      <w:pPr>
        <w:pStyle w:val="Heading3"/>
        <w:keepNext/>
      </w:pPr>
      <w:r>
        <w:rPr>
          <w:b/>
          <w:color w:val="000000"/>
        </w:rPr>
        <w:t>Buttons</w:t>
      </w:r>
    </w:p>
    <w:p>
      <w:pPr>
        <w:keepNext/>
        <w:keepLines/>
      </w:pPr>
      <w:r>
        <w:t>Primary: Discuss My Website</w:t>
        <w:br/>
        <w:t>Secondary: See What's Included</w:t>
      </w:r>
    </w:p>
    <w:p>
      <w:pPr>
        <w:pStyle w:val="Heading3"/>
        <w:keepNext/>
      </w:pPr>
      <w:r>
        <w:rPr>
          <w:b/>
          <w:color w:val="000000"/>
        </w:rPr>
        <w:t>Supporting line</w:t>
      </w:r>
    </w:p>
    <w:p>
      <w:pPr>
        <w:keepLines/>
      </w:pPr>
      <w:r>
        <w:t>Website projects from £750.</w:t>
      </w:r>
    </w:p>
    <w:p>
      <w:pPr>
        <w:pStyle w:val="Heading2"/>
        <w:keepNext/>
      </w:pPr>
      <w:r>
        <w:rPr>
          <w:b/>
          <w:color w:val="000000"/>
        </w:rPr>
        <w:t>Problem section</w:t>
      </w:r>
    </w:p>
    <w:p>
      <w:pPr>
        <w:pStyle w:val="Heading3"/>
        <w:keepNext/>
      </w:pPr>
      <w:r>
        <w:rPr>
          <w:b/>
          <w:color w:val="000000"/>
        </w:rPr>
        <w:t>Headline</w:t>
      </w:r>
    </w:p>
    <w:p>
      <w:pPr>
        <w:keepNext/>
        <w:keepLines/>
      </w:pPr>
      <w:r>
        <w:t>They've clicked.</w:t>
        <w:br/>
        <w:t>Now give them a reason to stay.</w:t>
      </w:r>
    </w:p>
    <w:p>
      <w:pPr>
        <w:pStyle w:val="Heading3"/>
        <w:keepNext/>
      </w:pPr>
      <w:r>
        <w:rPr>
          <w:b/>
          <w:color w:val="000000"/>
        </w:rPr>
        <w:t>Body</w:t>
      </w:r>
    </w:p>
    <w:p>
      <w:pPr>
        <w:keepLines/>
      </w:pPr>
      <w:r>
        <w:t>A customer lands on your website with a few simple questions: Can you help me? Can I trust you? How do I contact you?</w:t>
        <w:br/>
        <w:br/>
        <w:t>We build your pages around answering those questions, with clear service information and a straightforward route to an enquiry.</w:t>
      </w:r>
    </w:p>
    <w:p>
      <w:pPr>
        <w:pStyle w:val="Heading2"/>
        <w:keepNext/>
      </w:pPr>
      <w:r>
        <w:rPr>
          <w:b/>
          <w:color w:val="000000"/>
        </w:rPr>
        <w:t>Benefit cards</w:t>
      </w:r>
    </w:p>
    <w:p>
      <w:pPr>
        <w:pStyle w:val="Heading3"/>
        <w:keepNext/>
      </w:pPr>
      <w:r>
        <w:rPr>
          <w:b/>
          <w:color w:val="000000"/>
        </w:rPr>
        <w:t>Look like the business you've worked to build</w:t>
      </w:r>
    </w:p>
    <w:p>
      <w:pPr>
        <w:keepNext/>
        <w:keepLines/>
      </w:pPr>
      <w:r>
        <w:t>A professional design that reflects the quality of your services.</w:t>
      </w:r>
    </w:p>
    <w:p>
      <w:pPr>
        <w:pStyle w:val="Heading3"/>
        <w:keepNext/>
      </w:pPr>
      <w:r>
        <w:rPr>
          <w:b/>
          <w:color w:val="000000"/>
        </w:rPr>
        <w:t>Make your offer easy to understand</w:t>
      </w:r>
    </w:p>
    <w:p>
      <w:pPr>
        <w:keepNext/>
        <w:keepLines/>
      </w:pPr>
      <w:r>
        <w:t>Clear copy that explains what you do and why someone should choose you.</w:t>
      </w:r>
    </w:p>
    <w:p>
      <w:pPr>
        <w:pStyle w:val="Heading3"/>
        <w:keepNext/>
      </w:pPr>
      <w:r>
        <w:rPr>
          <w:b/>
          <w:color w:val="000000"/>
        </w:rPr>
        <w:t>Make contacting you effortless</w:t>
      </w:r>
    </w:p>
    <w:p>
      <w:pPr>
        <w:keepLines/>
      </w:pPr>
      <w:r>
        <w:t>Visible calls to action, simple forms and booking options where needed.</w:t>
      </w:r>
    </w:p>
    <w:p>
      <w:pPr>
        <w:pStyle w:val="Heading2"/>
      </w:pPr>
      <w:r>
        <w:rPr>
          <w:b/>
          <w:color w:val="000000"/>
        </w:rPr>
        <w:t>Feature section</w:t>
      </w:r>
    </w:p>
    <w:p>
      <w:pPr>
        <w:pStyle w:val="Heading3"/>
      </w:pPr>
      <w:r>
        <w:rPr>
          <w:b/>
          <w:color w:val="000000"/>
        </w:rPr>
        <w:t>Headline</w:t>
      </w:r>
    </w:p>
    <w:p>
      <w:pPr>
        <w:keepLines/>
      </w:pPr>
      <w:r>
        <w:t>Everything your website needs</w:t>
        <w:br/>
        <w:t>to make a better first impression.</w:t>
      </w:r>
    </w:p>
    <w:p>
      <w:pPr>
        <w:pStyle w:val="Heading3"/>
      </w:pPr>
      <w:r>
        <w:rPr>
          <w:b/>
          <w:color w:val="000000"/>
        </w:rPr>
        <w:t>Design that fits your business</w:t>
      </w:r>
    </w:p>
    <w:p>
      <w:pPr>
        <w:keepLines/>
      </w:pPr>
      <w:r>
        <w:t>A consistent look built around your branding and services.</w:t>
      </w:r>
    </w:p>
    <w:p>
      <w:pPr>
        <w:pStyle w:val="Heading3"/>
      </w:pPr>
      <w:r>
        <w:rPr>
          <w:b/>
          <w:color w:val="000000"/>
        </w:rPr>
        <w:t>Made for mobile</w:t>
      </w:r>
    </w:p>
    <w:p>
      <w:pPr>
        <w:keepLines/>
      </w:pPr>
      <w:r>
        <w:t>Pages that are easy to read and use on smaller screens.</w:t>
      </w:r>
    </w:p>
    <w:p>
      <w:pPr>
        <w:pStyle w:val="Heading3"/>
      </w:pPr>
      <w:r>
        <w:rPr>
          <w:b/>
          <w:color w:val="000000"/>
        </w:rPr>
        <w:t>Clear service pages</w:t>
      </w:r>
    </w:p>
    <w:p>
      <w:pPr>
        <w:keepLines/>
      </w:pPr>
      <w:r>
        <w:t>Help customers find the information relevant to them.</w:t>
      </w:r>
    </w:p>
    <w:p>
      <w:pPr>
        <w:pStyle w:val="Heading3"/>
      </w:pPr>
      <w:r>
        <w:rPr>
          <w:b/>
          <w:color w:val="000000"/>
        </w:rPr>
        <w:t>Enquiry forms &amp; booking connections</w:t>
      </w:r>
    </w:p>
    <w:p>
      <w:pPr>
        <w:keepLines/>
      </w:pPr>
      <w:r>
        <w:t>Give interested visitors a simple way to contact you.</w:t>
      </w:r>
    </w:p>
    <w:p>
      <w:pPr>
        <w:pStyle w:val="Heading3"/>
      </w:pPr>
      <w:r>
        <w:rPr>
          <w:b/>
          <w:color w:val="000000"/>
        </w:rPr>
        <w:t>SEO foundations</w:t>
      </w:r>
    </w:p>
    <w:p>
      <w:pPr>
        <w:keepLines/>
      </w:pPr>
      <w:r>
        <w:t>Page titles, headings and structure that help search engines understand your site.</w:t>
      </w:r>
    </w:p>
    <w:p>
      <w:pPr>
        <w:pStyle w:val="Heading3"/>
      </w:pPr>
      <w:r>
        <w:rPr>
          <w:b/>
          <w:color w:val="000000"/>
        </w:rPr>
        <w:t>Connected lead capture</w:t>
      </w:r>
    </w:p>
    <w:p>
      <w:pPr>
        <w:keepLines/>
      </w:pPr>
      <w:r>
        <w:t>Send website enquiries into your agreed inbox or CRM.</w:t>
      </w:r>
    </w:p>
    <w:p>
      <w:pPr>
        <w:pStyle w:val="Heading2"/>
        <w:keepNext/>
      </w:pPr>
      <w:r>
        <w:rPr>
          <w:b/>
          <w:color w:val="000000"/>
        </w:rPr>
        <w:t>Offer section</w:t>
      </w:r>
    </w:p>
    <w:p>
      <w:pPr>
        <w:pStyle w:val="Heading3"/>
        <w:keepNext/>
      </w:pPr>
      <w:r>
        <w:rPr>
          <w:b/>
          <w:color w:val="000000"/>
        </w:rPr>
        <w:t>Headline</w:t>
      </w:r>
    </w:p>
    <w:p>
      <w:pPr>
        <w:keepNext/>
        <w:keepLines/>
      </w:pPr>
      <w:r>
        <w:t>A better website starts</w:t>
        <w:br/>
        <w:t>with a clear scope.</w:t>
      </w:r>
    </w:p>
    <w:p>
      <w:pPr>
        <w:pStyle w:val="Heading3"/>
        <w:keepNext/>
      </w:pPr>
      <w:r>
        <w:rPr>
          <w:b/>
          <w:color w:val="000000"/>
        </w:rPr>
        <w:t>Body</w:t>
      </w:r>
    </w:p>
    <w:p>
      <w:pPr>
        <w:keepNext/>
        <w:keepLines/>
      </w:pPr>
      <w:r>
        <w:t>Website and landing-page projects typically range from £750 to £1,500. We'll agree the pages, functionality and price before the build begins.</w:t>
      </w:r>
    </w:p>
    <w:p>
      <w:pPr>
        <w:pStyle w:val="Heading3"/>
        <w:keepNext/>
      </w:pPr>
      <w:r>
        <w:rPr>
          <w:b/>
          <w:color w:val="000000"/>
        </w:rPr>
        <w:t>Button</w:t>
      </w:r>
    </w:p>
    <w:p>
      <w:pPr>
        <w:keepLines/>
      </w:pPr>
      <w:r>
        <w:t>Get My Website Quote</w:t>
      </w:r>
    </w:p>
    <w:p>
      <w:pPr>
        <w:pStyle w:val="Heading2"/>
        <w:keepNext/>
      </w:pPr>
      <w:r>
        <w:rPr>
          <w:b/>
          <w:color w:val="000000"/>
        </w:rPr>
        <w:t>Process</w:t>
      </w:r>
    </w:p>
    <w:p>
      <w:pPr>
        <w:pStyle w:val="Heading3"/>
        <w:keepNext/>
      </w:pPr>
      <w:r>
        <w:rPr>
          <w:b/>
          <w:color w:val="000000"/>
        </w:rPr>
        <w:t>Headline</w:t>
      </w:r>
    </w:p>
    <w:p>
      <w:pPr>
        <w:keepNext/>
        <w:keepLines/>
      </w:pPr>
      <w:r>
        <w:t>From first conversation to launch.</w:t>
      </w:r>
    </w:p>
    <w:p>
      <w:pPr>
        <w:pStyle w:val="Heading3"/>
        <w:keepNext/>
      </w:pPr>
      <w:r>
        <w:rPr>
          <w:b/>
          <w:color w:val="000000"/>
        </w:rPr>
        <w:t>Plan it</w:t>
      </w:r>
    </w:p>
    <w:p>
      <w:pPr>
        <w:keepNext/>
        <w:keepLines/>
      </w:pPr>
      <w:r>
        <w:t>We agree your goals, pages and the action visitors should take.</w:t>
      </w:r>
    </w:p>
    <w:p>
      <w:pPr>
        <w:pStyle w:val="Heading3"/>
        <w:keepNext/>
      </w:pPr>
      <w:r>
        <w:rPr>
          <w:b/>
          <w:color w:val="000000"/>
        </w:rPr>
        <w:t>Build it</w:t>
      </w:r>
    </w:p>
    <w:p>
      <w:pPr>
        <w:keepNext/>
        <w:keepLines/>
      </w:pPr>
      <w:r>
        <w:t>We bring the design, copy and functionality together for your review.</w:t>
      </w:r>
    </w:p>
    <w:p>
      <w:pPr>
        <w:pStyle w:val="Heading3"/>
        <w:keepNext/>
      </w:pPr>
      <w:r>
        <w:rPr>
          <w:b/>
          <w:color w:val="000000"/>
        </w:rPr>
        <w:t>Launch it</w:t>
      </w:r>
    </w:p>
    <w:p>
      <w:pPr>
        <w:keepLines/>
      </w:pPr>
      <w:r>
        <w:t>We check the pages, forms and mobile experience before going live.</w:t>
      </w:r>
    </w:p>
    <w:p>
      <w:pPr>
        <w:pStyle w:val="Heading2"/>
        <w:keepNext/>
      </w:pPr>
      <w:r>
        <w:rPr>
          <w:b/>
          <w:color w:val="000000"/>
        </w:rPr>
        <w:t>FAQs</w:t>
      </w:r>
    </w:p>
    <w:p>
      <w:pPr>
        <w:pStyle w:val="Heading3"/>
        <w:keepNext/>
      </w:pPr>
      <w:r>
        <w:rPr>
          <w:b/>
          <w:color w:val="000000"/>
        </w:rPr>
        <w:t>Can you replace my existing website?</w:t>
      </w:r>
    </w:p>
    <w:p>
      <w:pPr>
        <w:keepNext/>
        <w:keepLines/>
      </w:pPr>
      <w:r>
        <w:t>Yes. We'll review what you have and agree what needs to change.</w:t>
      </w:r>
    </w:p>
    <w:p>
      <w:pPr>
        <w:pStyle w:val="Heading3"/>
        <w:keepNext/>
      </w:pPr>
      <w:r>
        <w:rPr>
          <w:b/>
          <w:color w:val="000000"/>
        </w:rPr>
        <w:t>Can you build a landing page for my ads?</w:t>
      </w:r>
    </w:p>
    <w:p>
      <w:pPr>
        <w:keepNext/>
        <w:keepLines/>
      </w:pPr>
      <w:r>
        <w:t>Yes. We can create a focused page for a specific service or campaign.</w:t>
      </w:r>
    </w:p>
    <w:p>
      <w:pPr>
        <w:pStyle w:val="Heading3"/>
        <w:keepNext/>
      </w:pPr>
      <w:r>
        <w:rPr>
          <w:b/>
          <w:color w:val="000000"/>
        </w:rPr>
        <w:t>Will the website connect to my CRM?</w:t>
      </w:r>
    </w:p>
    <w:p>
      <w:pPr>
        <w:keepNext/>
        <w:keepLines/>
      </w:pPr>
      <w:r>
        <w:t>We can include CRM connections in the scope, including GoHighLevel where appropriate.</w:t>
      </w:r>
    </w:p>
    <w:p>
      <w:pPr>
        <w:pStyle w:val="Heading3"/>
        <w:keepNext/>
      </w:pPr>
      <w:r>
        <w:rPr>
          <w:b/>
          <w:color w:val="000000"/>
        </w:rPr>
        <w:t>Are hosting and maintenance included?</w:t>
      </w:r>
    </w:p>
    <w:p>
      <w:pPr>
        <w:keepLines/>
      </w:pPr>
      <w:r>
        <w:t>Your quote will explain the ongoing hosting and maintenance arrangements.</w:t>
      </w:r>
    </w:p>
    <w:p>
      <w:pPr>
        <w:pStyle w:val="Heading2"/>
        <w:keepNext/>
      </w:pPr>
      <w:r>
        <w:rPr>
          <w:b/>
          <w:color w:val="000000"/>
        </w:rPr>
        <w:t>Closing CTA</w:t>
      </w:r>
    </w:p>
    <w:p>
      <w:pPr>
        <w:pStyle w:val="Heading3"/>
        <w:keepNext/>
      </w:pPr>
      <w:r>
        <w:rPr>
          <w:b/>
          <w:color w:val="000000"/>
        </w:rPr>
        <w:t>Headline</w:t>
      </w:r>
    </w:p>
    <w:p>
      <w:pPr>
        <w:keepNext/>
        <w:keepLines/>
      </w:pPr>
      <w:r>
        <w:t>Give your next customer</w:t>
        <w:br/>
        <w:t>a better first impression.</w:t>
      </w:r>
    </w:p>
    <w:p>
      <w:pPr>
        <w:pStyle w:val="Heading3"/>
        <w:keepNext/>
      </w:pPr>
      <w:r>
        <w:rPr>
          <w:b/>
          <w:color w:val="000000"/>
        </w:rPr>
        <w:t>Button</w:t>
      </w:r>
    </w:p>
    <w:p>
      <w:pPr>
        <w:keepLines/>
      </w:pPr>
      <w:r>
        <w:t>Let's Build Your Website</w:t>
      </w:r>
    </w:p>
    <w:p>
      <w:pPr>
        <w:pStyle w:val="Heading1"/>
        <w:keepNext/>
        <w:pageBreakBefore/>
        <w:spacing w:before="0" w:after="240"/>
      </w:pPr>
      <w:r>
        <w:rPr>
          <w:b/>
          <w:color w:val="000000"/>
          <w:sz w:val="50"/>
        </w:rPr>
        <w:t>Marketing Team</w:t>
      </w:r>
    </w:p>
    <w:p>
      <w:pPr>
        <w:keepLines/>
      </w:pPr>
      <w:r>
        <w:rPr>
          <w:b/>
        </w:rPr>
        <w:t>Suggested URL: /marketing</w:t>
      </w:r>
    </w:p>
    <w:p>
      <w:pPr>
        <w:pStyle w:val="Heading2"/>
        <w:keepNext/>
      </w:pPr>
      <w:r>
        <w:rPr>
          <w:b/>
          <w:color w:val="000000"/>
        </w:rPr>
        <w:t>Hero</w:t>
      </w:r>
    </w:p>
    <w:p>
      <w:pPr>
        <w:pStyle w:val="Heading3"/>
        <w:keepNext/>
      </w:pPr>
      <w:r>
        <w:rPr>
          <w:b/>
          <w:color w:val="000000"/>
        </w:rPr>
        <w:t>Small label</w:t>
      </w:r>
    </w:p>
    <w:p>
      <w:pPr>
        <w:keepNext/>
        <w:keepLines/>
      </w:pPr>
      <w:r>
        <w:t>YOUR MARKETING TEAM, FULLY MANAGED</w:t>
      </w:r>
    </w:p>
    <w:p>
      <w:pPr>
        <w:pStyle w:val="Heading3"/>
        <w:keepNext/>
      </w:pPr>
      <w:r>
        <w:rPr>
          <w:b/>
          <w:color w:val="000000"/>
        </w:rPr>
        <w:t>Headline</w:t>
      </w:r>
    </w:p>
    <w:p>
      <w:pPr>
        <w:keepNext/>
        <w:keepLines/>
      </w:pPr>
      <w:r>
        <w:t>You didn't start a business</w:t>
        <w:br/>
        <w:t>to become its marketing department.</w:t>
      </w:r>
    </w:p>
    <w:p>
      <w:pPr>
        <w:pStyle w:val="Heading3"/>
        <w:keepNext/>
      </w:pPr>
      <w:r>
        <w:rPr>
          <w:b/>
          <w:color w:val="000000"/>
        </w:rPr>
        <w:t>Subheading</w:t>
      </w:r>
    </w:p>
    <w:p>
      <w:pPr>
        <w:keepNext/>
        <w:keepLines/>
      </w:pPr>
      <w:r>
        <w:t>Get one team to manage your ads, organise your enquiries and keep your marketing moving while you run the business.</w:t>
      </w:r>
    </w:p>
    <w:p>
      <w:pPr>
        <w:pStyle w:val="Heading3"/>
        <w:keepNext/>
      </w:pPr>
      <w:r>
        <w:rPr>
          <w:b/>
          <w:color w:val="000000"/>
        </w:rPr>
        <w:t>Buttons</w:t>
      </w:r>
    </w:p>
    <w:p>
      <w:pPr>
        <w:keepNext/>
        <w:keepLines/>
      </w:pPr>
      <w:r>
        <w:t>Primary: Meet My Marketing Team</w:t>
        <w:br/>
        <w:t>Secondary: See What's Included</w:t>
      </w:r>
    </w:p>
    <w:p>
      <w:pPr>
        <w:pStyle w:val="Heading3"/>
        <w:keepNext/>
      </w:pPr>
      <w:r>
        <w:rPr>
          <w:b/>
          <w:color w:val="000000"/>
        </w:rPr>
        <w:t>Supporting line</w:t>
      </w:r>
    </w:p>
    <w:p>
      <w:pPr>
        <w:keepLines/>
      </w:pPr>
      <w:r>
        <w:t>£1,200/month. No long-term contract.</w:t>
      </w:r>
    </w:p>
    <w:p>
      <w:pPr>
        <w:pStyle w:val="Heading2"/>
        <w:keepNext/>
      </w:pPr>
      <w:r>
        <w:rPr>
          <w:b/>
          <w:color w:val="000000"/>
        </w:rPr>
        <w:t>Outcome section</w:t>
      </w:r>
    </w:p>
    <w:p>
      <w:pPr>
        <w:pStyle w:val="Heading3"/>
        <w:keepNext/>
      </w:pPr>
      <w:r>
        <w:rPr>
          <w:b/>
          <w:color w:val="000000"/>
        </w:rPr>
        <w:t>Headline</w:t>
      </w:r>
    </w:p>
    <w:p>
      <w:pPr>
        <w:keepNext/>
        <w:keepLines/>
      </w:pPr>
      <w:r>
        <w:t>More opportunities.</w:t>
        <w:br/>
        <w:t>Fewer things on your to-do list.</w:t>
      </w:r>
    </w:p>
    <w:p>
      <w:pPr>
        <w:pStyle w:val="Heading3"/>
        <w:keepNext/>
      </w:pPr>
      <w:r>
        <w:rPr>
          <w:b/>
          <w:color w:val="000000"/>
        </w:rPr>
        <w:t>Body</w:t>
      </w:r>
    </w:p>
    <w:p>
      <w:pPr>
        <w:keepLines/>
      </w:pPr>
      <w:r>
        <w:t>Running ads, checking enquiries and coordinating suppliers takes time you could spend with customers.</w:t>
        <w:br/>
        <w:br/>
        <w:t>BuzzBloc brings the work together. Your campaigns, CRM and follow-up are managed as one system, with one team responsible for keeping it moving.</w:t>
      </w:r>
    </w:p>
    <w:p>
      <w:pPr>
        <w:pStyle w:val="Heading2"/>
      </w:pPr>
      <w:r>
        <w:rPr>
          <w:b/>
          <w:color w:val="000000"/>
        </w:rPr>
        <w:t>Feature section</w:t>
      </w:r>
    </w:p>
    <w:p>
      <w:pPr>
        <w:pStyle w:val="Heading3"/>
      </w:pPr>
      <w:r>
        <w:rPr>
          <w:b/>
          <w:color w:val="000000"/>
        </w:rPr>
        <w:t>Headline</w:t>
      </w:r>
    </w:p>
    <w:p>
      <w:pPr>
        <w:keepLines/>
      </w:pPr>
      <w:r>
        <w:t>Here's what we take off your plate.</w:t>
      </w:r>
    </w:p>
    <w:p>
      <w:pPr>
        <w:pStyle w:val="Heading3"/>
      </w:pPr>
      <w:r>
        <w:rPr>
          <w:b/>
          <w:color w:val="000000"/>
        </w:rPr>
        <w:t>Meta Ads</w:t>
      </w:r>
    </w:p>
    <w:p>
      <w:pPr>
        <w:keepLines/>
      </w:pPr>
      <w:r>
        <w:t>Reach potential customers with campaigns built around your offer. We handle creative, copy, targeting and ongoing adjustments.</w:t>
      </w:r>
    </w:p>
    <w:p>
      <w:pPr>
        <w:pStyle w:val="Heading3"/>
      </w:pPr>
      <w:r>
        <w:rPr>
          <w:b/>
          <w:color w:val="000000"/>
        </w:rPr>
        <w:t>Google Ads</w:t>
      </w:r>
    </w:p>
    <w:p>
      <w:pPr>
        <w:keepLines/>
      </w:pPr>
      <w:r>
        <w:t>Show up when people search for your services. We manage keywords, ads and budgets around relevant enquiries.</w:t>
      </w:r>
    </w:p>
    <w:p>
      <w:pPr>
        <w:pStyle w:val="Heading3"/>
      </w:pPr>
      <w:r>
        <w:rPr>
          <w:b/>
          <w:color w:val="000000"/>
        </w:rPr>
        <w:t>GoHighLevel CRM</w:t>
      </w:r>
    </w:p>
    <w:p>
      <w:pPr>
        <w:keepLines/>
      </w:pPr>
      <w:r>
        <w:t>Keep your leads in order. See new enquiries, conversations and booked appointments in one pipeline.</w:t>
      </w:r>
    </w:p>
    <w:p>
      <w:pPr>
        <w:pStyle w:val="Heading3"/>
      </w:pPr>
      <w:r>
        <w:rPr>
          <w:b/>
          <w:color w:val="000000"/>
        </w:rPr>
        <w:t>Automated Follow-Up</w:t>
      </w:r>
    </w:p>
    <w:p>
      <w:pPr>
        <w:keepLines/>
      </w:pPr>
      <w:r>
        <w:t>Give prospects a prompt next step. Texts, emails and booking links keep enquiries moving when you're busy.</w:t>
      </w:r>
    </w:p>
    <w:p>
      <w:pPr>
        <w:pStyle w:val="Heading3"/>
      </w:pPr>
      <w:r>
        <w:rPr>
          <w:b/>
          <w:color w:val="000000"/>
        </w:rPr>
        <w:t>Monthly Social Content</w:t>
      </w:r>
    </w:p>
    <w:p>
      <w:pPr>
        <w:keepLines/>
      </w:pPr>
      <w:r>
        <w:t>Keep your online presence current. Regular content supports your services and gives prospects more context about your business.</w:t>
      </w:r>
    </w:p>
    <w:p>
      <w:pPr>
        <w:pStyle w:val="Heading3"/>
      </w:pPr>
      <w:r>
        <w:rPr>
          <w:b/>
          <w:color w:val="000000"/>
        </w:rPr>
        <w:t>Reporting &amp; Review</w:t>
      </w:r>
    </w:p>
    <w:p>
      <w:pPr>
        <w:keepLines/>
      </w:pPr>
      <w:r>
        <w:t>Understand where the money is going. Review campaign activity, enquiries and next steps with your team.</w:t>
      </w:r>
    </w:p>
    <w:p>
      <w:pPr>
        <w:pStyle w:val="Heading2"/>
        <w:keepNext/>
      </w:pPr>
      <w:r>
        <w:rPr>
          <w:b/>
          <w:color w:val="000000"/>
        </w:rPr>
        <w:t>Customer-control section</w:t>
      </w:r>
    </w:p>
    <w:p>
      <w:pPr>
        <w:pStyle w:val="Heading3"/>
        <w:keepNext/>
      </w:pPr>
      <w:r>
        <w:rPr>
          <w:b/>
          <w:color w:val="000000"/>
        </w:rPr>
        <w:t>Headline</w:t>
      </w:r>
    </w:p>
    <w:p>
      <w:pPr>
        <w:keepNext/>
        <w:keepLines/>
      </w:pPr>
      <w:r>
        <w:t>You'll know what we're doing</w:t>
        <w:br/>
        <w:t>and why we're doing it.</w:t>
      </w:r>
    </w:p>
    <w:p>
      <w:pPr>
        <w:pStyle w:val="Heading3"/>
        <w:keepNext/>
      </w:pPr>
      <w:r>
        <w:rPr>
          <w:b/>
          <w:color w:val="000000"/>
        </w:rPr>
        <w:t>Body</w:t>
      </w:r>
    </w:p>
    <w:p>
      <w:pPr>
        <w:keepLines/>
      </w:pPr>
      <w:r>
        <w:t>We agree the services you want to promote, the audience you want to reach and the budget you're comfortable with. Then we manage the work and review the results with you.</w:t>
      </w:r>
    </w:p>
    <w:p>
      <w:pPr>
        <w:pStyle w:val="Heading2"/>
        <w:keepNext/>
      </w:pPr>
      <w:r>
        <w:rPr>
          <w:b/>
          <w:color w:val="000000"/>
        </w:rPr>
        <w:t>Package section</w:t>
      </w:r>
    </w:p>
    <w:p>
      <w:pPr>
        <w:pStyle w:val="Heading3"/>
        <w:keepNext/>
      </w:pPr>
      <w:r>
        <w:rPr>
          <w:b/>
          <w:color w:val="000000"/>
        </w:rPr>
        <w:t>Headline</w:t>
      </w:r>
    </w:p>
    <w:p>
      <w:pPr>
        <w:keepNext/>
        <w:keepLines/>
      </w:pPr>
      <w:r>
        <w:t>Your growth team.</w:t>
        <w:br/>
        <w:t>£1,200 a month.</w:t>
      </w:r>
    </w:p>
    <w:p>
      <w:pPr>
        <w:pStyle w:val="Heading3"/>
        <w:keepNext/>
      </w:pPr>
      <w:r>
        <w:rPr>
          <w:b/>
          <w:color w:val="000000"/>
        </w:rPr>
        <w:t>Included</w:t>
      </w:r>
    </w:p>
    <w:p>
      <w:pPr>
        <w:keepNext/>
        <w:keepLines/>
      </w:pPr>
      <w:r>
        <w:t>Meta and Google Ads management</w:t>
        <w:br/>
        <w:t>GoHighLevel CRM management</w:t>
        <w:br/>
        <w:t>SMS and email follow-up automations</w:t>
        <w:br/>
        <w:t>Monthly social content</w:t>
        <w:br/>
        <w:t>Reporting call</w:t>
        <w:br/>
        <w:t>Agreed regional exclusivity for eligible businesses</w:t>
      </w:r>
    </w:p>
    <w:p>
      <w:pPr>
        <w:pStyle w:val="Heading3"/>
        <w:keepNext/>
      </w:pPr>
      <w:r>
        <w:rPr>
          <w:b/>
          <w:color w:val="000000"/>
        </w:rPr>
        <w:t>Button</w:t>
      </w:r>
    </w:p>
    <w:p>
      <w:pPr>
        <w:keepNext/>
        <w:keepLines/>
      </w:pPr>
      <w:r>
        <w:t>Talk Through My Plan</w:t>
      </w:r>
    </w:p>
    <w:p>
      <w:pPr>
        <w:pStyle w:val="Heading3"/>
        <w:keepNext/>
      </w:pPr>
      <w:r>
        <w:rPr>
          <w:b/>
          <w:color w:val="000000"/>
        </w:rPr>
        <w:t>Supporting line</w:t>
      </w:r>
    </w:p>
    <w:p>
      <w:pPr>
        <w:keepLines/>
      </w:pPr>
      <w:r>
        <w:t>No long-term contract.</w:t>
      </w:r>
    </w:p>
    <w:p>
      <w:pPr>
        <w:pStyle w:val="Heading2"/>
        <w:keepNext/>
      </w:pPr>
      <w:r>
        <w:rPr>
          <w:b/>
          <w:color w:val="000000"/>
        </w:rPr>
        <w:t>Optional additions</w:t>
      </w:r>
    </w:p>
    <w:p>
      <w:pPr>
        <w:pStyle w:val="Heading3"/>
        <w:keepNext/>
      </w:pPr>
      <w:r>
        <w:rPr>
          <w:b/>
          <w:color w:val="000000"/>
        </w:rPr>
        <w:t>Headline</w:t>
      </w:r>
    </w:p>
    <w:p>
      <w:pPr>
        <w:keepNext/>
        <w:keepLines/>
      </w:pPr>
      <w:r>
        <w:t>Add more when the business needs it.</w:t>
      </w:r>
    </w:p>
    <w:p>
      <w:pPr>
        <w:pStyle w:val="Heading3"/>
        <w:keepNext/>
      </w:pPr>
      <w:r>
        <w:rPr>
          <w:b/>
          <w:color w:val="000000"/>
        </w:rPr>
        <w:t>SEO - £400-£800/month extra</w:t>
      </w:r>
    </w:p>
    <w:p>
      <w:pPr>
        <w:keepNext/>
        <w:keepLines/>
      </w:pPr>
      <w:r>
        <w:t>Improve your service pages and local search visibility.</w:t>
      </w:r>
    </w:p>
    <w:p>
      <w:pPr>
        <w:pStyle w:val="Heading3"/>
        <w:keepNext/>
      </w:pPr>
      <w:r>
        <w:rPr>
          <w:b/>
          <w:color w:val="000000"/>
        </w:rPr>
        <w:t>Website or landing page - £750-£1,500 one-off</w:t>
      </w:r>
    </w:p>
    <w:p>
      <w:pPr>
        <w:keepNext/>
        <w:keepLines/>
      </w:pPr>
      <w:r>
        <w:t>Give campaign traffic a clearer route to an enquiry.</w:t>
      </w:r>
    </w:p>
    <w:p>
      <w:pPr>
        <w:pStyle w:val="Heading3"/>
        <w:keepNext/>
      </w:pPr>
      <w:r>
        <w:rPr>
          <w:b/>
          <w:color w:val="000000"/>
        </w:rPr>
        <w:t>Reviews &amp; Reactivation - £200-£400/month extra</w:t>
      </w:r>
    </w:p>
    <w:p>
      <w:pPr>
        <w:keepLines/>
      </w:pPr>
      <w:r>
        <w:t>Request customer reviews and reconnect with past enquiries.</w:t>
      </w:r>
    </w:p>
    <w:p>
      <w:pPr>
        <w:pStyle w:val="Heading2"/>
      </w:pPr>
      <w:r>
        <w:rPr>
          <w:b/>
          <w:color w:val="000000"/>
        </w:rPr>
        <w:t>FAQs</w:t>
      </w:r>
    </w:p>
    <w:p>
      <w:pPr>
        <w:pStyle w:val="Heading3"/>
      </w:pPr>
      <w:r>
        <w:rPr>
          <w:b/>
          <w:color w:val="000000"/>
        </w:rPr>
        <w:t>Is the advertising budget included in £1,200?</w:t>
      </w:r>
    </w:p>
    <w:p>
      <w:pPr>
        <w:keepLines/>
      </w:pPr>
      <w:r>
        <w:t>We'll set out the management fee and advertising budget separately in your proposal.</w:t>
      </w:r>
    </w:p>
    <w:p>
      <w:pPr>
        <w:pStyle w:val="Heading3"/>
      </w:pPr>
      <w:r>
        <w:rPr>
          <w:b/>
          <w:color w:val="000000"/>
        </w:rPr>
        <w:t>Can you work with our current accounts?</w:t>
      </w:r>
    </w:p>
    <w:p>
      <w:pPr>
        <w:keepLines/>
      </w:pPr>
      <w:r>
        <w:t>We'll review your existing ad accounts and CRM before agreeing the setup.</w:t>
      </w:r>
    </w:p>
    <w:p>
      <w:pPr>
        <w:pStyle w:val="Heading3"/>
      </w:pPr>
      <w:r>
        <w:rPr>
          <w:b/>
          <w:color w:val="000000"/>
        </w:rPr>
        <w:t>Do I have to learn GoHighLevel?</w:t>
      </w:r>
    </w:p>
    <w:p>
      <w:pPr>
        <w:keepLines/>
      </w:pPr>
      <w:r>
        <w:t>We manage the setup and automations. We'll show you how to view and handle your opportunities.</w:t>
      </w:r>
    </w:p>
    <w:p>
      <w:pPr>
        <w:pStyle w:val="Heading3"/>
      </w:pPr>
      <w:r>
        <w:rPr>
          <w:b/>
          <w:color w:val="000000"/>
        </w:rPr>
        <w:t>Is SEO included in the core package?</w:t>
      </w:r>
    </w:p>
    <w:p>
      <w:pPr>
        <w:keepLines/>
      </w:pPr>
      <w:r>
        <w:t>SEO is an optional addition to the latest £1,200 package.</w:t>
      </w:r>
    </w:p>
    <w:p>
      <w:pPr>
        <w:pStyle w:val="Heading2"/>
        <w:keepNext/>
      </w:pPr>
      <w:r>
        <w:rPr>
          <w:b/>
          <w:color w:val="000000"/>
        </w:rPr>
        <w:t>Closing CTA</w:t>
      </w:r>
    </w:p>
    <w:p>
      <w:pPr>
        <w:pStyle w:val="Heading3"/>
        <w:keepNext/>
      </w:pPr>
      <w:r>
        <w:rPr>
          <w:b/>
          <w:color w:val="000000"/>
        </w:rPr>
        <w:t>Headline</w:t>
      </w:r>
    </w:p>
    <w:p>
      <w:pPr>
        <w:keepNext/>
        <w:keepLines/>
      </w:pPr>
      <w:r>
        <w:t>Your business already has an owner.</w:t>
        <w:br/>
        <w:t>Now give it a marketing team.</w:t>
      </w:r>
    </w:p>
    <w:p>
      <w:pPr>
        <w:pStyle w:val="Heading3"/>
        <w:keepNext/>
      </w:pPr>
      <w:r>
        <w:rPr>
          <w:b/>
          <w:color w:val="000000"/>
        </w:rPr>
        <w:t>Button</w:t>
      </w:r>
    </w:p>
    <w:p>
      <w:pPr>
        <w:keepLines/>
      </w:pPr>
      <w:r>
        <w:t>Meet BuzzBloc</w:t>
      </w:r>
    </w:p>
    <w:p>
      <w:pPr>
        <w:pStyle w:val="Heading1"/>
        <w:keepNext/>
        <w:pageBreakBefore/>
        <w:spacing w:before="0" w:after="240"/>
      </w:pPr>
      <w:r>
        <w:rPr>
          <w:b/>
          <w:color w:val="000000"/>
          <w:sz w:val="50"/>
        </w:rPr>
        <w:t>Get Leads</w:t>
      </w:r>
    </w:p>
    <w:p>
      <w:pPr>
        <w:keepLines/>
      </w:pPr>
      <w:r>
        <w:rPr>
          <w:b/>
        </w:rPr>
        <w:t>Suggested URL: /get-leads</w:t>
      </w:r>
    </w:p>
    <w:p>
      <w:pPr>
        <w:pStyle w:val="Heading2"/>
        <w:keepNext/>
      </w:pPr>
      <w:r>
        <w:rPr>
          <w:b/>
          <w:color w:val="000000"/>
        </w:rPr>
        <w:t>Hero</w:t>
      </w:r>
    </w:p>
    <w:p>
      <w:pPr>
        <w:pStyle w:val="Heading3"/>
        <w:keepNext/>
      </w:pPr>
      <w:r>
        <w:rPr>
          <w:b/>
          <w:color w:val="000000"/>
        </w:rPr>
        <w:t>Small label</w:t>
      </w:r>
    </w:p>
    <w:p>
      <w:pPr>
        <w:keepNext/>
        <w:keepLines/>
      </w:pPr>
      <w:r>
        <w:t>THE 15-LEAD PILOT</w:t>
      </w:r>
    </w:p>
    <w:p>
      <w:pPr>
        <w:pStyle w:val="Heading3"/>
        <w:keepNext/>
      </w:pPr>
      <w:r>
        <w:rPr>
          <w:b/>
          <w:color w:val="000000"/>
        </w:rPr>
        <w:t>Headline</w:t>
      </w:r>
    </w:p>
    <w:p>
      <w:pPr>
        <w:keepNext/>
        <w:keepLines/>
      </w:pPr>
      <w:r>
        <w:t>What would 15 qualified opportunities</w:t>
        <w:br/>
        <w:t>do for your next month?</w:t>
      </w:r>
    </w:p>
    <w:p>
      <w:pPr>
        <w:pStyle w:val="Heading3"/>
        <w:keepNext/>
      </w:pPr>
      <w:r>
        <w:rPr>
          <w:b/>
          <w:color w:val="000000"/>
        </w:rPr>
        <w:t>Subheading</w:t>
      </w:r>
    </w:p>
    <w:p>
      <w:pPr>
        <w:keepNext/>
        <w:keepLines/>
      </w:pPr>
      <w:r>
        <w:t>Get 15 exclusive, pre-qualified leads in 30 days, booked into your calendar, or you don't pay.*</w:t>
      </w:r>
    </w:p>
    <w:p>
      <w:pPr>
        <w:pStyle w:val="Heading3"/>
        <w:keepNext/>
      </w:pPr>
      <w:r>
        <w:rPr>
          <w:b/>
          <w:color w:val="000000"/>
        </w:rPr>
        <w:t>Buttons</w:t>
      </w:r>
    </w:p>
    <w:p>
      <w:pPr>
        <w:keepNext/>
        <w:keepLines/>
      </w:pPr>
      <w:r>
        <w:t>Primary: Check My Area</w:t>
        <w:br/>
        <w:t>Secondary: See How the Pilot Works</w:t>
      </w:r>
    </w:p>
    <w:p>
      <w:pPr>
        <w:pStyle w:val="Heading3"/>
        <w:keepNext/>
      </w:pPr>
      <w:r>
        <w:rPr>
          <w:b/>
          <w:color w:val="000000"/>
        </w:rPr>
        <w:t>Supporting line</w:t>
      </w:r>
    </w:p>
    <w:p>
      <w:pPr>
        <w:keepLines/>
      </w:pPr>
      <w:r>
        <w:t>From £500. For eligible UK service businesses.</w:t>
      </w:r>
    </w:p>
    <w:p>
      <w:pPr>
        <w:pStyle w:val="Heading2"/>
        <w:keepNext/>
      </w:pPr>
      <w:r>
        <w:rPr>
          <w:b/>
          <w:color w:val="000000"/>
        </w:rPr>
        <w:t>Customer section</w:t>
      </w:r>
    </w:p>
    <w:p>
      <w:pPr>
        <w:pStyle w:val="Heading3"/>
        <w:keepNext/>
      </w:pPr>
      <w:r>
        <w:rPr>
          <w:b/>
          <w:color w:val="000000"/>
        </w:rPr>
        <w:t>Headline</w:t>
      </w:r>
    </w:p>
    <w:p>
      <w:pPr>
        <w:keepNext/>
        <w:keepLines/>
      </w:pPr>
      <w:r>
        <w:t>You've got room for more work.</w:t>
        <w:br/>
        <w:t>We'll help you find it.</w:t>
      </w:r>
    </w:p>
    <w:p>
      <w:pPr>
        <w:pStyle w:val="Heading3"/>
        <w:keepNext/>
      </w:pPr>
      <w:r>
        <w:rPr>
          <w:b/>
          <w:color w:val="000000"/>
        </w:rPr>
        <w:t>Body</w:t>
      </w:r>
    </w:p>
    <w:p>
      <w:pPr>
        <w:keepLines/>
      </w:pPr>
      <w:r>
        <w:t>A quiet calendar makes planning difficult. You can't build every month around hoping someone passes your name on.</w:t>
        <w:br/>
        <w:br/>
        <w:t>Our pilot gives you a focused way to test lead generation for your service, in your area, with a clear target and agreed qualification criteria.</w:t>
      </w:r>
    </w:p>
    <w:p>
      <w:pPr>
        <w:pStyle w:val="Heading2"/>
      </w:pPr>
      <w:r>
        <w:rPr>
          <w:b/>
          <w:color w:val="000000"/>
        </w:rPr>
        <w:t>What they get</w:t>
      </w:r>
    </w:p>
    <w:p>
      <w:pPr>
        <w:pStyle w:val="Heading3"/>
      </w:pPr>
      <w:r>
        <w:rPr>
          <w:b/>
          <w:color w:val="000000"/>
        </w:rPr>
        <w:t>Headline</w:t>
      </w:r>
    </w:p>
    <w:p>
      <w:pPr>
        <w:keepLines/>
      </w:pPr>
      <w:r>
        <w:t>Opportunities worth</w:t>
        <w:br/>
        <w:t>having a conversation about.</w:t>
      </w:r>
    </w:p>
    <w:p>
      <w:pPr>
        <w:pStyle w:val="Heading3"/>
      </w:pPr>
      <w:r>
        <w:rPr>
          <w:b/>
          <w:color w:val="000000"/>
        </w:rPr>
        <w:t>Exclusive to your business</w:t>
      </w:r>
    </w:p>
    <w:p>
      <w:pPr>
        <w:keepLines/>
      </w:pPr>
      <w:r>
        <w:t>Your leads are generated for you rather than sold to several competitors.</w:t>
      </w:r>
    </w:p>
    <w:p>
      <w:pPr>
        <w:pStyle w:val="Heading3"/>
      </w:pPr>
      <w:r>
        <w:rPr>
          <w:b/>
          <w:color w:val="000000"/>
        </w:rPr>
        <w:t>Qualified against agreed criteria</w:t>
      </w:r>
    </w:p>
    <w:p>
      <w:pPr>
        <w:keepLines/>
      </w:pPr>
      <w:r>
        <w:t>We define the service, location and information that make an enquiry count.</w:t>
      </w:r>
    </w:p>
    <w:p>
      <w:pPr>
        <w:pStyle w:val="Heading3"/>
      </w:pPr>
      <w:r>
        <w:rPr>
          <w:b/>
          <w:color w:val="000000"/>
        </w:rPr>
        <w:t>Booked into your calendar</w:t>
      </w:r>
    </w:p>
    <w:p>
      <w:pPr>
        <w:keepLines/>
      </w:pPr>
      <w:r>
        <w:t>Follow-up and booking help move qualified prospects towards a conversation.</w:t>
      </w:r>
    </w:p>
    <w:p>
      <w:pPr>
        <w:pStyle w:val="Heading3"/>
      </w:pPr>
      <w:r>
        <w:rPr>
          <w:b/>
          <w:color w:val="000000"/>
        </w:rPr>
        <w:t>Easy to track</w:t>
      </w:r>
    </w:p>
    <w:p>
      <w:pPr>
        <w:keepLines/>
      </w:pPr>
      <w:r>
        <w:t>See enquiries and appointments in your CRM, with a clear record of the pilot's progress.</w:t>
      </w:r>
    </w:p>
    <w:p>
      <w:pPr>
        <w:pStyle w:val="Heading2"/>
      </w:pPr>
      <w:r>
        <w:rPr>
          <w:b/>
          <w:color w:val="000000"/>
        </w:rPr>
        <w:t>How it works</w:t>
      </w:r>
    </w:p>
    <w:p>
      <w:pPr>
        <w:pStyle w:val="Heading3"/>
      </w:pPr>
      <w:r>
        <w:rPr>
          <w:b/>
          <w:color w:val="000000"/>
        </w:rPr>
        <w:t>Headline</w:t>
      </w:r>
    </w:p>
    <w:p>
      <w:pPr>
        <w:keepLines/>
      </w:pPr>
      <w:r>
        <w:t>From someone scrolling</w:t>
        <w:br/>
        <w:t>to someone ready to speak.</w:t>
      </w:r>
    </w:p>
    <w:p>
      <w:pPr>
        <w:pStyle w:val="Heading3"/>
      </w:pPr>
      <w:r>
        <w:rPr>
          <w:b/>
          <w:color w:val="000000"/>
        </w:rPr>
        <w:t>01 - We agree what a good lead looks like</w:t>
      </w:r>
    </w:p>
    <w:p>
      <w:pPr>
        <w:keepLines/>
      </w:pPr>
      <w:r>
        <w:t>Your services, area, customer requirements and available appointment times.</w:t>
      </w:r>
    </w:p>
    <w:p>
      <w:pPr>
        <w:pStyle w:val="Heading3"/>
      </w:pPr>
      <w:r>
        <w:rPr>
          <w:b/>
          <w:color w:val="000000"/>
        </w:rPr>
        <w:t>02 - We launch your Meta campaign</w:t>
      </w:r>
    </w:p>
    <w:p>
      <w:pPr>
        <w:keepLines/>
      </w:pPr>
      <w:r>
        <w:t>Ads and enquiry forms built around the work you want more of.</w:t>
      </w:r>
    </w:p>
    <w:p>
      <w:pPr>
        <w:pStyle w:val="Heading3"/>
      </w:pPr>
      <w:r>
        <w:rPr>
          <w:b/>
          <w:color w:val="000000"/>
        </w:rPr>
        <w:t>03 - We qualify and follow up</w:t>
      </w:r>
    </w:p>
    <w:p>
      <w:pPr>
        <w:keepLines/>
      </w:pPr>
      <w:r>
        <w:t>Leads enter GoHighLevel with prompt SMS and email follow-up.</w:t>
      </w:r>
    </w:p>
    <w:p>
      <w:pPr>
        <w:pStyle w:val="Heading3"/>
      </w:pPr>
      <w:r>
        <w:rPr>
          <w:b/>
          <w:color w:val="000000"/>
        </w:rPr>
        <w:t>04 - You take the conversation forward</w:t>
      </w:r>
    </w:p>
    <w:p>
      <w:pPr>
        <w:keepLines/>
      </w:pPr>
      <w:r>
        <w:t>Speak to the prospect, understand the job and make your offer.</w:t>
      </w:r>
    </w:p>
    <w:p>
      <w:pPr>
        <w:pStyle w:val="Heading2"/>
        <w:keepNext/>
      </w:pPr>
      <w:r>
        <w:rPr>
          <w:b/>
          <w:color w:val="000000"/>
        </w:rPr>
        <w:t>Pilot offer</w:t>
      </w:r>
    </w:p>
    <w:p>
      <w:pPr>
        <w:pStyle w:val="Heading3"/>
        <w:keepNext/>
      </w:pPr>
      <w:r>
        <w:rPr>
          <w:b/>
          <w:color w:val="000000"/>
        </w:rPr>
        <w:t>Headline</w:t>
      </w:r>
    </w:p>
    <w:p>
      <w:pPr>
        <w:keepNext/>
        <w:keepLines/>
      </w:pPr>
      <w:r>
        <w:t>15 leads. 30 days.</w:t>
        <w:br/>
        <w:t>A clear test for your business.</w:t>
      </w:r>
    </w:p>
    <w:p>
      <w:pPr>
        <w:pStyle w:val="Heading3"/>
        <w:keepNext/>
      </w:pPr>
      <w:r>
        <w:rPr>
          <w:b/>
          <w:color w:val="000000"/>
        </w:rPr>
        <w:t>Body</w:t>
      </w:r>
    </w:p>
    <w:p>
      <w:pPr>
        <w:keepNext/>
        <w:keepLines/>
      </w:pPr>
      <w:r>
        <w:t>The pilot costs £500-£750, depending on the agreed setup. We set the qualification criteria, campaign budget and guarantee terms before launch.</w:t>
      </w:r>
    </w:p>
    <w:p>
      <w:pPr>
        <w:pStyle w:val="Heading3"/>
        <w:keepNext/>
      </w:pPr>
      <w:r>
        <w:rPr>
          <w:b/>
          <w:color w:val="000000"/>
        </w:rPr>
        <w:t>Offer line</w:t>
      </w:r>
    </w:p>
    <w:p>
      <w:pPr>
        <w:keepNext/>
        <w:keepLines/>
      </w:pPr>
      <w:r>
        <w:t>15 exclusive, pre-qualified leads, booked into your calendar, or you don't pay.*</w:t>
      </w:r>
    </w:p>
    <w:p>
      <w:pPr>
        <w:pStyle w:val="Heading3"/>
        <w:keepNext/>
      </w:pPr>
      <w:r>
        <w:rPr>
          <w:b/>
          <w:color w:val="000000"/>
        </w:rPr>
        <w:t>Button</w:t>
      </w:r>
    </w:p>
    <w:p>
      <w:pPr>
        <w:keepLines/>
      </w:pPr>
      <w:r>
        <w:t>Check Pilot Availability</w:t>
      </w:r>
    </w:p>
    <w:p>
      <w:pPr>
        <w:pStyle w:val="Heading2"/>
        <w:keepNext/>
      </w:pPr>
      <w:r>
        <w:rPr>
          <w:b/>
          <w:color w:val="000000"/>
        </w:rPr>
        <w:t>Exclusivity section</w:t>
      </w:r>
    </w:p>
    <w:p>
      <w:pPr>
        <w:pStyle w:val="Heading3"/>
        <w:keepNext/>
      </w:pPr>
      <w:r>
        <w:rPr>
          <w:b/>
          <w:color w:val="000000"/>
        </w:rPr>
        <w:t>Headline</w:t>
      </w:r>
    </w:p>
    <w:p>
      <w:pPr>
        <w:keepNext/>
        <w:keepLines/>
      </w:pPr>
      <w:r>
        <w:t>We won't run the same offer</w:t>
        <w:br/>
        <w:t>for your local competition.</w:t>
      </w:r>
    </w:p>
    <w:p>
      <w:pPr>
        <w:pStyle w:val="Heading3"/>
        <w:keepNext/>
      </w:pPr>
      <w:r>
        <w:rPr>
          <w:b/>
          <w:color w:val="000000"/>
        </w:rPr>
        <w:t>Body</w:t>
      </w:r>
    </w:p>
    <w:p>
      <w:pPr>
        <w:keepLines/>
      </w:pPr>
      <w:r>
        <w:t>For the pilot, we work with one business in an agreed service category and region. We'll confirm whether your area is available before you start.</w:t>
      </w:r>
    </w:p>
    <w:p>
      <w:pPr>
        <w:pStyle w:val="Heading2"/>
        <w:keepNext/>
      </w:pPr>
      <w:r>
        <w:rPr>
          <w:b/>
          <w:color w:val="000000"/>
        </w:rPr>
        <w:t>After the pilot</w:t>
      </w:r>
    </w:p>
    <w:p>
      <w:pPr>
        <w:pStyle w:val="Heading3"/>
        <w:keepNext/>
      </w:pPr>
      <w:r>
        <w:rPr>
          <w:b/>
          <w:color w:val="000000"/>
        </w:rPr>
        <w:t>Headline</w:t>
      </w:r>
    </w:p>
    <w:p>
      <w:pPr>
        <w:keepNext/>
        <w:keepLines/>
      </w:pPr>
      <w:r>
        <w:t>If it works for your business,</w:t>
        <w:br/>
        <w:t>build on it.</w:t>
      </w:r>
    </w:p>
    <w:p>
      <w:pPr>
        <w:pStyle w:val="Heading3"/>
        <w:keepNext/>
      </w:pPr>
      <w:r>
        <w:rPr>
          <w:b/>
          <w:color w:val="000000"/>
        </w:rPr>
        <w:t>Body</w:t>
      </w:r>
    </w:p>
    <w:p>
      <w:pPr>
        <w:keepNext/>
        <w:keepLines/>
      </w:pPr>
      <w:r>
        <w:t>Successful pilots can move into our £1,200 monthly growth package, adding Google Ads, ongoing CRM management, monthly content and reporting.</w:t>
      </w:r>
    </w:p>
    <w:p>
      <w:pPr>
        <w:pStyle w:val="Heading3"/>
        <w:keepNext/>
      </w:pPr>
      <w:r>
        <w:rPr>
          <w:b/>
          <w:color w:val="000000"/>
        </w:rPr>
        <w:t>Button</w:t>
      </w:r>
    </w:p>
    <w:p>
      <w:pPr>
        <w:keepLines/>
      </w:pPr>
      <w:r>
        <w:t>Explore the Growth Package</w:t>
      </w:r>
    </w:p>
    <w:p>
      <w:pPr>
        <w:pStyle w:val="Heading2"/>
      </w:pPr>
      <w:r>
        <w:rPr>
          <w:b/>
          <w:color w:val="000000"/>
        </w:rPr>
        <w:t>FAQs</w:t>
      </w:r>
    </w:p>
    <w:p>
      <w:pPr>
        <w:pStyle w:val="Heading3"/>
      </w:pPr>
      <w:r>
        <w:rPr>
          <w:b/>
          <w:color w:val="000000"/>
        </w:rPr>
        <w:t>What counts as a qualified lead?</w:t>
      </w:r>
    </w:p>
    <w:p>
      <w:pPr>
        <w:keepLines/>
      </w:pPr>
      <w:r>
        <w:t>An enquiry that meets the service, location and other criteria agreed before the campaign starts.</w:t>
      </w:r>
    </w:p>
    <w:p>
      <w:pPr>
        <w:pStyle w:val="Heading3"/>
      </w:pPr>
      <w:r>
        <w:rPr>
          <w:b/>
          <w:color w:val="000000"/>
        </w:rPr>
        <w:t>Are these guaranteed customers?</w:t>
      </w:r>
    </w:p>
    <w:p>
      <w:pPr>
        <w:keepLines/>
      </w:pPr>
      <w:r>
        <w:t>No. They are qualified opportunities. Your sales conversation, pricing and service determine whether they become customers.</w:t>
      </w:r>
    </w:p>
    <w:p>
      <w:pPr>
        <w:pStyle w:val="Heading3"/>
      </w:pPr>
      <w:r>
        <w:rPr>
          <w:b/>
          <w:color w:val="000000"/>
        </w:rPr>
        <w:t>How does the guarantee work?</w:t>
      </w:r>
    </w:p>
    <w:p>
      <w:pPr>
        <w:keepLines/>
      </w:pPr>
      <w:r>
        <w:t>Your pilot agreement will define the target, qualifying bookings, your responsibilities and what "you don't pay" covers.</w:t>
      </w:r>
    </w:p>
    <w:p>
      <w:pPr>
        <w:pStyle w:val="Heading3"/>
      </w:pPr>
      <w:r>
        <w:rPr>
          <w:b/>
          <w:color w:val="000000"/>
        </w:rPr>
        <w:t>Does it work for every service business?</w:t>
      </w:r>
    </w:p>
    <w:p>
      <w:pPr>
        <w:keepLines/>
      </w:pPr>
      <w:r>
        <w:t>We assess your offer, area and capacity first. We only recommend the pilot where the setup makes sense.</w:t>
      </w:r>
    </w:p>
    <w:p>
      <w:pPr>
        <w:pStyle w:val="Heading3"/>
      </w:pPr>
      <w:r>
        <w:rPr>
          <w:b/>
          <w:color w:val="000000"/>
        </w:rPr>
        <w:t>Is ad spend included?</w:t>
      </w:r>
    </w:p>
    <w:p>
      <w:pPr>
        <w:keepLines/>
      </w:pPr>
      <w:r>
        <w:t>The proposal will clearly state the pilot fee and whether advertising spend is included or separate.</w:t>
      </w:r>
    </w:p>
    <w:p>
      <w:pPr>
        <w:pStyle w:val="Heading2"/>
        <w:keepNext/>
      </w:pPr>
      <w:r>
        <w:rPr>
          <w:b/>
          <w:color w:val="000000"/>
        </w:rPr>
        <w:t>Closing CTA</w:t>
      </w:r>
    </w:p>
    <w:p>
      <w:pPr>
        <w:pStyle w:val="Heading3"/>
        <w:keepNext/>
      </w:pPr>
      <w:r>
        <w:rPr>
          <w:b/>
          <w:color w:val="000000"/>
        </w:rPr>
        <w:t>Headline</w:t>
      </w:r>
    </w:p>
    <w:p>
      <w:pPr>
        <w:keepNext/>
        <w:keepLines/>
      </w:pPr>
      <w:r>
        <w:t>Can you take on more work next month?</w:t>
      </w:r>
    </w:p>
    <w:p>
      <w:pPr>
        <w:pStyle w:val="Heading3"/>
        <w:keepNext/>
      </w:pPr>
      <w:r>
        <w:rPr>
          <w:b/>
          <w:color w:val="000000"/>
        </w:rPr>
        <w:t>Subheading</w:t>
      </w:r>
    </w:p>
    <w:p>
      <w:pPr>
        <w:keepNext/>
        <w:keepLines/>
      </w:pPr>
      <w:r>
        <w:t>Let's see whether the 15-Lead Pilot fits your business.</w:t>
      </w:r>
    </w:p>
    <w:p>
      <w:pPr>
        <w:pStyle w:val="Heading3"/>
        <w:keepNext/>
      </w:pPr>
      <w:r>
        <w:rPr>
          <w:b/>
          <w:color w:val="000000"/>
        </w:rPr>
        <w:t>Button</w:t>
      </w:r>
    </w:p>
    <w:p>
      <w:pPr>
        <w:keepNext/>
        <w:keepLines/>
      </w:pPr>
      <w:r>
        <w:t>Check My Area</w:t>
      </w:r>
    </w:p>
    <w:p>
      <w:pPr>
        <w:pStyle w:val="Heading3"/>
        <w:keepNext/>
      </w:pPr>
      <w:r>
        <w:rPr>
          <w:b/>
          <w:color w:val="000000"/>
        </w:rPr>
        <w:t>Guarantee footnote</w:t>
      </w:r>
    </w:p>
    <w:p>
      <w:pPr>
        <w:keepLines/>
      </w:pPr>
      <w:r>
        <w:t>*Subject to eligibility, agreed qualification criteria and pilot terms. The agreement must specify what the guarantee covers before publication.</w:t>
      </w:r>
    </w:p>
    <w:p>
      <w:pPr>
        <w:pStyle w:val="Heading1"/>
        <w:keepNext/>
        <w:pageBreakBefore/>
        <w:spacing w:before="0" w:after="240"/>
      </w:pPr>
      <w:r>
        <w:rPr>
          <w:b/>
          <w:color w:val="000000"/>
          <w:sz w:val="50"/>
        </w:rPr>
        <w:t>Social Media Management</w:t>
      </w:r>
    </w:p>
    <w:p>
      <w:pPr>
        <w:keepLines/>
      </w:pPr>
      <w:r>
        <w:rPr>
          <w:b/>
        </w:rPr>
        <w:t>Suggested URL: /social-media-management</w:t>
      </w:r>
    </w:p>
    <w:p>
      <w:pPr>
        <w:pStyle w:val="Heading2"/>
        <w:keepNext/>
      </w:pPr>
      <w:r>
        <w:rPr>
          <w:b/>
          <w:color w:val="000000"/>
        </w:rPr>
        <w:t>Hero</w:t>
      </w:r>
    </w:p>
    <w:p>
      <w:pPr>
        <w:pStyle w:val="Heading3"/>
        <w:keepNext/>
      </w:pPr>
      <w:r>
        <w:rPr>
          <w:b/>
          <w:color w:val="000000"/>
        </w:rPr>
        <w:t>Small label</w:t>
      </w:r>
    </w:p>
    <w:p>
      <w:pPr>
        <w:keepNext/>
        <w:keepLines/>
      </w:pPr>
      <w:r>
        <w:t>DONE FOR YOU SOCIAL MEDIA</w:t>
      </w:r>
    </w:p>
    <w:p>
      <w:pPr>
        <w:pStyle w:val="Heading3"/>
        <w:keepNext/>
      </w:pPr>
      <w:r>
        <w:rPr>
          <w:b/>
          <w:color w:val="000000"/>
        </w:rPr>
        <w:t>Headline</w:t>
      </w:r>
    </w:p>
    <w:p>
      <w:pPr>
        <w:keepNext/>
        <w:keepLines/>
      </w:pPr>
      <w:r>
        <w:t>Your business is busy.</w:t>
        <w:br/>
        <w:t>Your socials should look it.</w:t>
      </w:r>
    </w:p>
    <w:p>
      <w:pPr>
        <w:pStyle w:val="Heading3"/>
        <w:keepNext/>
      </w:pPr>
      <w:r>
        <w:rPr>
          <w:b/>
          <w:color w:val="000000"/>
        </w:rPr>
        <w:t>Subheading</w:t>
      </w:r>
    </w:p>
    <w:p>
      <w:pPr>
        <w:keepNext/>
        <w:keepLines/>
      </w:pPr>
      <w:r>
        <w:t>Keep your Facebook and Instagram active with branded content planned, written and published for you.</w:t>
      </w:r>
    </w:p>
    <w:p>
      <w:pPr>
        <w:pStyle w:val="Heading3"/>
        <w:keepNext/>
      </w:pPr>
      <w:r>
        <w:rPr>
          <w:b/>
          <w:color w:val="000000"/>
        </w:rPr>
        <w:t>Primary button</w:t>
      </w:r>
    </w:p>
    <w:p>
      <w:pPr>
        <w:keepLines/>
      </w:pPr>
      <w:r>
        <w:t>Get My Social Media Plan</w:t>
      </w:r>
    </w:p>
    <w:p>
      <w:pPr>
        <w:pStyle w:val="Heading2"/>
        <w:keepNext/>
      </w:pPr>
      <w:r>
        <w:rPr>
          <w:b/>
          <w:color w:val="000000"/>
        </w:rPr>
        <w:t>Customer outcome</w:t>
      </w:r>
    </w:p>
    <w:p>
      <w:pPr>
        <w:pStyle w:val="Heading3"/>
        <w:keepNext/>
      </w:pPr>
      <w:r>
        <w:rPr>
          <w:b/>
          <w:color w:val="000000"/>
        </w:rPr>
        <w:t>Headline</w:t>
      </w:r>
    </w:p>
    <w:p>
      <w:pPr>
        <w:keepNext/>
        <w:keepLines/>
      </w:pPr>
      <w:r>
        <w:t>No more wondering what to post.</w:t>
      </w:r>
    </w:p>
    <w:p>
      <w:pPr>
        <w:pStyle w:val="Heading3"/>
        <w:keepNext/>
      </w:pPr>
      <w:r>
        <w:rPr>
          <w:b/>
          <w:color w:val="000000"/>
        </w:rPr>
        <w:t>Body</w:t>
      </w:r>
    </w:p>
    <w:p>
      <w:pPr>
        <w:keepLines/>
      </w:pPr>
      <w:r>
        <w:t>You have customers to look after. Finding photos, writing captions and remembering to post can wait until there is nothing left in the week. We turn your services, updates and business knowledge into a consistent social presence.</w:t>
      </w:r>
    </w:p>
    <w:p>
      <w:pPr>
        <w:pStyle w:val="Heading2"/>
      </w:pPr>
      <w:r>
        <w:rPr>
          <w:b/>
          <w:color w:val="000000"/>
        </w:rPr>
        <w:t>What we handle</w:t>
      </w:r>
    </w:p>
    <w:p>
      <w:pPr>
        <w:pStyle w:val="Heading3"/>
      </w:pPr>
      <w:r>
        <w:rPr>
          <w:b/>
          <w:color w:val="000000"/>
        </w:rPr>
        <w:t>Content planning</w:t>
      </w:r>
    </w:p>
    <w:p>
      <w:pPr>
        <w:keepLines/>
      </w:pPr>
      <w:r>
        <w:t>Know what is going out and why. A calendar built around your services, offers and customer questions.</w:t>
      </w:r>
    </w:p>
    <w:p>
      <w:pPr>
        <w:pStyle w:val="Heading3"/>
      </w:pPr>
      <w:r>
        <w:rPr>
          <w:b/>
          <w:color w:val="000000"/>
        </w:rPr>
        <w:t>Branded design</w:t>
      </w:r>
    </w:p>
    <w:p>
      <w:pPr>
        <w:keepLines/>
      </w:pPr>
      <w:r>
        <w:t>Posts that look like they belong to your business, with consistent colours, layouts and imagery.</w:t>
      </w:r>
    </w:p>
    <w:p>
      <w:pPr>
        <w:pStyle w:val="Heading3"/>
      </w:pPr>
      <w:r>
        <w:rPr>
          <w:b/>
          <w:color w:val="000000"/>
        </w:rPr>
        <w:t>Captions</w:t>
      </w:r>
    </w:p>
    <w:p>
      <w:pPr>
        <w:keepLines/>
      </w:pPr>
      <w:r>
        <w:t>Clear writing that explains your offer and gives people a reason to pay attention.</w:t>
      </w:r>
    </w:p>
    <w:p>
      <w:pPr>
        <w:pStyle w:val="Heading3"/>
      </w:pPr>
      <w:r>
        <w:rPr>
          <w:b/>
          <w:color w:val="000000"/>
        </w:rPr>
        <w:t>Scheduling and publishing</w:t>
      </w:r>
    </w:p>
    <w:p>
      <w:pPr>
        <w:keepLines/>
      </w:pPr>
      <w:r>
        <w:t>Approved posts published on the agreed channels and schedule.</w:t>
      </w:r>
    </w:p>
    <w:p>
      <w:pPr>
        <w:pStyle w:val="Heading3"/>
      </w:pPr>
      <w:r>
        <w:rPr>
          <w:b/>
          <w:color w:val="000000"/>
        </w:rPr>
        <w:t>Review and approval</w:t>
      </w:r>
    </w:p>
    <w:p>
      <w:pPr>
        <w:keepLines/>
      </w:pPr>
      <w:r>
        <w:t>See the planned content and request changes before it goes live.</w:t>
      </w:r>
    </w:p>
    <w:p>
      <w:pPr>
        <w:pStyle w:val="Heading2"/>
        <w:keepNext/>
      </w:pPr>
      <w:r>
        <w:rPr>
          <w:b/>
          <w:color w:val="000000"/>
        </w:rPr>
        <w:t>How it works</w:t>
      </w:r>
    </w:p>
    <w:p>
      <w:pPr>
        <w:pStyle w:val="Heading3"/>
        <w:keepNext/>
      </w:pPr>
      <w:r>
        <w:rPr>
          <w:b/>
          <w:color w:val="000000"/>
        </w:rPr>
        <w:t>1 Share your business</w:t>
      </w:r>
    </w:p>
    <w:p>
      <w:pPr>
        <w:keepNext/>
        <w:keepLines/>
      </w:pPr>
      <w:r>
        <w:t>Tell us about your services and provide available photos, branding and offers.</w:t>
      </w:r>
    </w:p>
    <w:p>
      <w:pPr>
        <w:pStyle w:val="Heading3"/>
        <w:keepNext/>
      </w:pPr>
      <w:r>
        <w:rPr>
          <w:b/>
          <w:color w:val="000000"/>
        </w:rPr>
        <w:t>2 Review your content</w:t>
      </w:r>
    </w:p>
    <w:p>
      <w:pPr>
        <w:keepNext/>
        <w:keepLines/>
      </w:pPr>
      <w:r>
        <w:t>We prepare the calendar, copy and designs for approval.</w:t>
      </w:r>
    </w:p>
    <w:p>
      <w:pPr>
        <w:pStyle w:val="Heading3"/>
        <w:keepNext/>
      </w:pPr>
      <w:r>
        <w:rPr>
          <w:b/>
          <w:color w:val="000000"/>
        </w:rPr>
        <w:t>3 Keep showing up</w:t>
      </w:r>
    </w:p>
    <w:p>
      <w:pPr>
        <w:keepLines/>
      </w:pPr>
      <w:r>
        <w:t>We schedule approved content and review the next cycle with you.</w:t>
      </w:r>
    </w:p>
    <w:p>
      <w:pPr>
        <w:pStyle w:val="Heading2"/>
        <w:keepNext/>
      </w:pPr>
      <w:r>
        <w:rPr>
          <w:b/>
          <w:color w:val="000000"/>
        </w:rPr>
        <w:t>Offer</w:t>
      </w:r>
    </w:p>
    <w:p>
      <w:pPr>
        <w:pStyle w:val="Heading3"/>
        <w:keepNext/>
      </w:pPr>
      <w:r>
        <w:rPr>
          <w:b/>
          <w:color w:val="000000"/>
        </w:rPr>
        <w:t>Copy</w:t>
      </w:r>
    </w:p>
    <w:p>
      <w:pPr>
        <w:keepLines/>
      </w:pPr>
      <w:r>
        <w:t>Choose a plan based on your channels and content needs. We will confirm the monthly price and deliverables before you start.</w:t>
      </w:r>
    </w:p>
    <w:p>
      <w:pPr>
        <w:pStyle w:val="Heading2"/>
      </w:pPr>
      <w:r>
        <w:rPr>
          <w:b/>
          <w:color w:val="000000"/>
        </w:rPr>
        <w:t>Common questions</w:t>
      </w:r>
    </w:p>
    <w:p>
      <w:pPr>
        <w:pStyle w:val="Heading3"/>
      </w:pPr>
      <w:r>
        <w:rPr>
          <w:b/>
          <w:color w:val="000000"/>
        </w:rPr>
        <w:t>Which platforms do you manage?</w:t>
      </w:r>
    </w:p>
    <w:p>
      <w:pPr>
        <w:keepLines/>
      </w:pPr>
      <w:r>
        <w:t>Facebook and Instagram are the starting point. Other channels can be agreed in your scope.</w:t>
      </w:r>
    </w:p>
    <w:p>
      <w:pPr>
        <w:pStyle w:val="Heading3"/>
      </w:pPr>
      <w:r>
        <w:rPr>
          <w:b/>
          <w:color w:val="000000"/>
        </w:rPr>
        <w:t>How many posts do I get?</w:t>
      </w:r>
    </w:p>
    <w:p>
      <w:pPr>
        <w:keepLines/>
      </w:pPr>
      <w:r>
        <w:t>The proposal sets the number of posts, formats, channels and revision allowance.</w:t>
      </w:r>
    </w:p>
    <w:p>
      <w:pPr>
        <w:pStyle w:val="Heading3"/>
      </w:pPr>
      <w:r>
        <w:rPr>
          <w:b/>
          <w:color w:val="000000"/>
        </w:rPr>
        <w:t>Are messages and comments included?</w:t>
      </w:r>
    </w:p>
    <w:p>
      <w:pPr>
        <w:keepLines/>
      </w:pPr>
      <w:r>
        <w:t>Community and inbox management must be agreed separately; it is not automatically included.</w:t>
      </w:r>
    </w:p>
    <w:p>
      <w:pPr>
        <w:pStyle w:val="Heading3"/>
      </w:pPr>
      <w:r>
        <w:rPr>
          <w:b/>
          <w:color w:val="000000"/>
        </w:rPr>
        <w:t>Does this include advertising?</w:t>
      </w:r>
    </w:p>
    <w:p>
      <w:pPr>
        <w:keepLines/>
      </w:pPr>
      <w:r>
        <w:t>Paid campaigns and advertising budgets are separate unless included in your selected package.</w:t>
      </w:r>
    </w:p>
    <w:p>
      <w:pPr>
        <w:pStyle w:val="Heading2"/>
        <w:keepNext/>
      </w:pPr>
      <w:r>
        <w:rPr>
          <w:b/>
          <w:color w:val="000000"/>
        </w:rPr>
        <w:t>Closing section</w:t>
      </w:r>
    </w:p>
    <w:p>
      <w:pPr>
        <w:pStyle w:val="Heading3"/>
        <w:keepNext/>
      </w:pPr>
      <w:r>
        <w:rPr>
          <w:b/>
          <w:color w:val="000000"/>
        </w:rPr>
        <w:t>Headline</w:t>
      </w:r>
    </w:p>
    <w:p>
      <w:pPr>
        <w:keepNext/>
        <w:keepLines/>
      </w:pPr>
      <w:r>
        <w:t>Make your socials look as professional as your business.</w:t>
      </w:r>
    </w:p>
    <w:p>
      <w:pPr>
        <w:pStyle w:val="Heading3"/>
        <w:keepNext/>
      </w:pPr>
      <w:r>
        <w:rPr>
          <w:b/>
          <w:color w:val="000000"/>
        </w:rPr>
        <w:t>Button</w:t>
      </w:r>
    </w:p>
    <w:p>
      <w:pPr>
        <w:keepNext/>
        <w:keepLines/>
      </w:pPr>
      <w:r>
        <w:t>Get My Social Media Plan</w:t>
      </w:r>
    </w:p>
    <w:p>
      <w:pPr>
        <w:pStyle w:val="Heading3"/>
        <w:keepNext/>
      </w:pPr>
      <w:r>
        <w:rPr>
          <w:b/>
          <w:color w:val="000000"/>
        </w:rPr>
        <w:t>Related services</w:t>
      </w:r>
    </w:p>
    <w:p>
      <w:pPr>
        <w:keepLines/>
      </w:pPr>
      <w:r>
        <w:t>Marketing Team /marketing | Meta Ads /meta-ads</w:t>
      </w:r>
    </w:p>
    <w:p>
      <w:pPr>
        <w:pStyle w:val="Heading2"/>
        <w:keepNext/>
      </w:pPr>
      <w:r>
        <w:rPr>
          <w:b/>
          <w:color w:val="000000"/>
        </w:rPr>
        <w:t>Designer direction</w:t>
      </w:r>
    </w:p>
    <w:p>
      <w:pPr>
        <w:pStyle w:val="Heading3"/>
        <w:keepNext/>
      </w:pPr>
      <w:r>
        <w:rPr>
          <w:b/>
          <w:color w:val="000000"/>
        </w:rPr>
        <w:t>Visual</w:t>
      </w:r>
    </w:p>
    <w:p>
      <w:pPr>
        <w:keepLines/>
      </w:pPr>
      <w:r>
        <w:t>Use a large service-specific visual, three outcome cards, individual feature rows and an accordion for FAQs. Keep headlines short and descriptive. Show illustrative interfaces without invented results.</w:t>
      </w:r>
    </w:p>
    <w:p>
      <w:pPr>
        <w:pStyle w:val="Heading1"/>
        <w:keepNext/>
        <w:pageBreakBefore/>
        <w:spacing w:before="0" w:after="240"/>
      </w:pPr>
      <w:r>
        <w:rPr>
          <w:b/>
          <w:color w:val="000000"/>
          <w:sz w:val="50"/>
        </w:rPr>
        <w:t>Google Ads</w:t>
      </w:r>
    </w:p>
    <w:p>
      <w:pPr>
        <w:keepLines/>
      </w:pPr>
      <w:r>
        <w:rPr>
          <w:b/>
        </w:rPr>
        <w:t>Suggested URL: /google-ads</w:t>
      </w:r>
    </w:p>
    <w:p>
      <w:pPr>
        <w:pStyle w:val="Heading2"/>
        <w:keepNext/>
      </w:pPr>
      <w:r>
        <w:rPr>
          <w:b/>
          <w:color w:val="000000"/>
        </w:rPr>
        <w:t>Hero</w:t>
      </w:r>
    </w:p>
    <w:p>
      <w:pPr>
        <w:pStyle w:val="Heading3"/>
        <w:keepNext/>
      </w:pPr>
      <w:r>
        <w:rPr>
          <w:b/>
          <w:color w:val="000000"/>
        </w:rPr>
        <w:t>Small label</w:t>
      </w:r>
    </w:p>
    <w:p>
      <w:pPr>
        <w:keepNext/>
        <w:keepLines/>
      </w:pPr>
      <w:r>
        <w:t>DONE FOR YOU GOOGLE ADS</w:t>
      </w:r>
    </w:p>
    <w:p>
      <w:pPr>
        <w:pStyle w:val="Heading3"/>
        <w:keepNext/>
      </w:pPr>
      <w:r>
        <w:rPr>
          <w:b/>
          <w:color w:val="000000"/>
        </w:rPr>
        <w:t>Headline</w:t>
      </w:r>
    </w:p>
    <w:p>
      <w:pPr>
        <w:keepNext/>
        <w:keepLines/>
      </w:pPr>
      <w:r>
        <w:t>Be there when someone</w:t>
        <w:br/>
        <w:t>searches for what you do.</w:t>
      </w:r>
    </w:p>
    <w:p>
      <w:pPr>
        <w:pStyle w:val="Heading3"/>
        <w:keepNext/>
      </w:pPr>
      <w:r>
        <w:rPr>
          <w:b/>
          <w:color w:val="000000"/>
        </w:rPr>
        <w:t>Subheading</w:t>
      </w:r>
    </w:p>
    <w:p>
      <w:pPr>
        <w:keepNext/>
        <w:keepLines/>
      </w:pPr>
      <w:r>
        <w:t>Reach people actively looking for your services with Google campaigns managed around relevant enquiries.</w:t>
      </w:r>
    </w:p>
    <w:p>
      <w:pPr>
        <w:pStyle w:val="Heading3"/>
        <w:keepNext/>
      </w:pPr>
      <w:r>
        <w:rPr>
          <w:b/>
          <w:color w:val="000000"/>
        </w:rPr>
        <w:t>Primary button</w:t>
      </w:r>
    </w:p>
    <w:p>
      <w:pPr>
        <w:keepLines/>
      </w:pPr>
      <w:r>
        <w:t>Discuss My Google Campaign</w:t>
      </w:r>
    </w:p>
    <w:p>
      <w:pPr>
        <w:pStyle w:val="Heading2"/>
        <w:keepNext/>
      </w:pPr>
      <w:r>
        <w:rPr>
          <w:b/>
          <w:color w:val="000000"/>
        </w:rPr>
        <w:t>Customer outcome</w:t>
      </w:r>
    </w:p>
    <w:p>
      <w:pPr>
        <w:pStyle w:val="Heading3"/>
        <w:keepNext/>
      </w:pPr>
      <w:r>
        <w:rPr>
          <w:b/>
          <w:color w:val="000000"/>
        </w:rPr>
        <w:t>Headline</w:t>
      </w:r>
    </w:p>
    <w:p>
      <w:pPr>
        <w:keepNext/>
        <w:keepLines/>
      </w:pPr>
      <w:r>
        <w:t>Their search could be your next enquiry.</w:t>
      </w:r>
    </w:p>
    <w:p>
      <w:pPr>
        <w:pStyle w:val="Heading3"/>
        <w:keepNext/>
      </w:pPr>
      <w:r>
        <w:rPr>
          <w:b/>
          <w:color w:val="000000"/>
        </w:rPr>
        <w:t>Body</w:t>
      </w:r>
    </w:p>
    <w:p>
      <w:pPr>
        <w:keepLines/>
      </w:pPr>
      <w:r>
        <w:t>A customer searching for your service already has a reason to act. We connect that search to a relevant ad, a clear destination and a way to get in touch.</w:t>
      </w:r>
    </w:p>
    <w:p>
      <w:pPr>
        <w:pStyle w:val="Heading2"/>
        <w:keepNext/>
      </w:pPr>
      <w:r>
        <w:rPr>
          <w:b/>
          <w:color w:val="000000"/>
        </w:rPr>
        <w:t>What we handle</w:t>
      </w:r>
    </w:p>
    <w:p>
      <w:pPr>
        <w:pStyle w:val="Heading3"/>
        <w:keepNext/>
      </w:pPr>
      <w:r>
        <w:rPr>
          <w:b/>
          <w:color w:val="000000"/>
        </w:rPr>
        <w:t>Keyword and location planning</w:t>
      </w:r>
    </w:p>
    <w:p>
      <w:pPr>
        <w:keepNext/>
        <w:keepLines/>
      </w:pPr>
      <w:r>
        <w:t>Focus campaigns on the services and areas you actually cover.</w:t>
      </w:r>
    </w:p>
    <w:p>
      <w:pPr>
        <w:pStyle w:val="Heading3"/>
        <w:keepNext/>
      </w:pPr>
      <w:r>
        <w:rPr>
          <w:b/>
          <w:color w:val="000000"/>
        </w:rPr>
        <w:t>Ad copy and campaign setup</w:t>
      </w:r>
    </w:p>
    <w:p>
      <w:pPr>
        <w:keepNext/>
        <w:keepLines/>
      </w:pPr>
      <w:r>
        <w:t>Write ads that explain your offer and lead to a relevant page.</w:t>
      </w:r>
    </w:p>
    <w:p>
      <w:pPr>
        <w:pStyle w:val="Heading3"/>
        <w:keepNext/>
      </w:pPr>
      <w:r>
        <w:rPr>
          <w:b/>
          <w:color w:val="000000"/>
        </w:rPr>
        <w:t>Search term reviews</w:t>
      </w:r>
    </w:p>
    <w:p>
      <w:pPr>
        <w:keepNext/>
        <w:keepLines/>
      </w:pPr>
      <w:r>
        <w:t>Review the queries attracting clicks and exclude irrelevant searches.</w:t>
      </w:r>
    </w:p>
    <w:p>
      <w:pPr>
        <w:pStyle w:val="Heading3"/>
        <w:keepNext/>
      </w:pPr>
      <w:r>
        <w:rPr>
          <w:b/>
          <w:color w:val="000000"/>
        </w:rPr>
        <w:t>Enquiry tracking</w:t>
      </w:r>
    </w:p>
    <w:p>
      <w:pPr>
        <w:keepNext/>
        <w:keepLines/>
      </w:pPr>
      <w:r>
        <w:t>Connect agreed conversion tracking to forms, calls or bookings.</w:t>
      </w:r>
    </w:p>
    <w:p>
      <w:pPr>
        <w:pStyle w:val="Heading3"/>
        <w:keepNext/>
      </w:pPr>
      <w:r>
        <w:rPr>
          <w:b/>
          <w:color w:val="000000"/>
        </w:rPr>
        <w:t>Ongoing management</w:t>
      </w:r>
    </w:p>
    <w:p>
      <w:pPr>
        <w:keepLines/>
      </w:pPr>
      <w:r>
        <w:t>Review bids, budgets and performance as the campaign develops.</w:t>
      </w:r>
    </w:p>
    <w:p>
      <w:pPr>
        <w:pStyle w:val="Heading2"/>
        <w:keepNext/>
      </w:pPr>
      <w:r>
        <w:rPr>
          <w:b/>
          <w:color w:val="000000"/>
        </w:rPr>
        <w:t>How it works</w:t>
      </w:r>
    </w:p>
    <w:p>
      <w:pPr>
        <w:pStyle w:val="Heading3"/>
        <w:keepNext/>
      </w:pPr>
      <w:r>
        <w:rPr>
          <w:b/>
          <w:color w:val="000000"/>
        </w:rPr>
        <w:t>1 Agree the offer</w:t>
      </w:r>
    </w:p>
    <w:p>
      <w:pPr>
        <w:keepNext/>
        <w:keepLines/>
      </w:pPr>
      <w:r>
        <w:t>Choose services, locations and budget.</w:t>
      </w:r>
    </w:p>
    <w:p>
      <w:pPr>
        <w:pStyle w:val="Heading3"/>
        <w:keepNext/>
      </w:pPr>
      <w:r>
        <w:rPr>
          <w:b/>
          <w:color w:val="000000"/>
        </w:rPr>
        <w:t>2 Connect the journey</w:t>
      </w:r>
    </w:p>
    <w:p>
      <w:pPr>
        <w:keepNext/>
        <w:keepLines/>
      </w:pPr>
      <w:r>
        <w:t>Set up campaigns, destination pages and tracking.</w:t>
      </w:r>
    </w:p>
    <w:p>
      <w:pPr>
        <w:pStyle w:val="Heading3"/>
        <w:keepNext/>
      </w:pPr>
      <w:r>
        <w:rPr>
          <w:b/>
          <w:color w:val="000000"/>
        </w:rPr>
        <w:t>3 Review enquiries</w:t>
      </w:r>
    </w:p>
    <w:p>
      <w:pPr>
        <w:keepLines/>
      </w:pPr>
      <w:r>
        <w:t>Use campaign and sales feedback to guide changes.</w:t>
      </w:r>
    </w:p>
    <w:p>
      <w:pPr>
        <w:pStyle w:val="Heading2"/>
        <w:keepNext/>
      </w:pPr>
      <w:r>
        <w:rPr>
          <w:b/>
          <w:color w:val="000000"/>
        </w:rPr>
        <w:t>Offer</w:t>
      </w:r>
    </w:p>
    <w:p>
      <w:pPr>
        <w:pStyle w:val="Heading3"/>
        <w:keepNext/>
      </w:pPr>
      <w:r>
        <w:rPr>
          <w:b/>
          <w:color w:val="000000"/>
        </w:rPr>
        <w:t>Copy</w:t>
      </w:r>
    </w:p>
    <w:p>
      <w:pPr>
        <w:keepLines/>
      </w:pPr>
      <w:r>
        <w:t>Available within the £1,200/month Marketing Team package. A standalone scope is quoted separately.</w:t>
      </w:r>
    </w:p>
    <w:p>
      <w:pPr>
        <w:pStyle w:val="Heading2"/>
        <w:keepNext/>
      </w:pPr>
      <w:r>
        <w:rPr>
          <w:b/>
          <w:color w:val="000000"/>
        </w:rPr>
        <w:t>Common questions</w:t>
      </w:r>
    </w:p>
    <w:p>
      <w:pPr>
        <w:pStyle w:val="Heading3"/>
        <w:keepNext/>
      </w:pPr>
      <w:r>
        <w:rPr>
          <w:b/>
          <w:color w:val="000000"/>
        </w:rPr>
        <w:t>Is ad spend included?</w:t>
      </w:r>
    </w:p>
    <w:p>
      <w:pPr>
        <w:keepNext/>
        <w:keepLines/>
      </w:pPr>
      <w:r>
        <w:t>Your proposal separates advertising spend from management fees.</w:t>
      </w:r>
    </w:p>
    <w:p>
      <w:pPr>
        <w:pStyle w:val="Heading3"/>
        <w:keepNext/>
      </w:pPr>
      <w:r>
        <w:rPr>
          <w:b/>
          <w:color w:val="000000"/>
        </w:rPr>
        <w:t>Can you use my current account?</w:t>
      </w:r>
    </w:p>
    <w:p>
      <w:pPr>
        <w:keepNext/>
        <w:keepLines/>
      </w:pPr>
      <w:r>
        <w:t>Yes, subject to account access and a review of the existing setup.</w:t>
      </w:r>
    </w:p>
    <w:p>
      <w:pPr>
        <w:pStyle w:val="Heading3"/>
        <w:keepNext/>
      </w:pPr>
      <w:r>
        <w:rPr>
          <w:b/>
          <w:color w:val="000000"/>
        </w:rPr>
        <w:t>Do you guarantee a cost per lead?</w:t>
      </w:r>
    </w:p>
    <w:p>
      <w:pPr>
        <w:keepLines/>
      </w:pPr>
      <w:r>
        <w:t>No. Costs depend on competition, budget, offer and conversion performance.</w:t>
      </w:r>
    </w:p>
    <w:p>
      <w:pPr>
        <w:pStyle w:val="Heading2"/>
        <w:keepNext/>
      </w:pPr>
      <w:r>
        <w:rPr>
          <w:b/>
          <w:color w:val="000000"/>
        </w:rPr>
        <w:t>Closing section</w:t>
      </w:r>
    </w:p>
    <w:p>
      <w:pPr>
        <w:pStyle w:val="Heading3"/>
        <w:keepNext/>
      </w:pPr>
      <w:r>
        <w:rPr>
          <w:b/>
          <w:color w:val="000000"/>
        </w:rPr>
        <w:t>Headline</w:t>
      </w:r>
    </w:p>
    <w:p>
      <w:pPr>
        <w:keepNext/>
        <w:keepLines/>
      </w:pPr>
      <w:r>
        <w:t>Give your next customer a reason to click.</w:t>
      </w:r>
    </w:p>
    <w:p>
      <w:pPr>
        <w:pStyle w:val="Heading3"/>
        <w:keepNext/>
      </w:pPr>
      <w:r>
        <w:rPr>
          <w:b/>
          <w:color w:val="000000"/>
        </w:rPr>
        <w:t>Button</w:t>
      </w:r>
    </w:p>
    <w:p>
      <w:pPr>
        <w:keepNext/>
        <w:keepLines/>
      </w:pPr>
      <w:r>
        <w:t>Discuss My Google Campaign</w:t>
      </w:r>
    </w:p>
    <w:p>
      <w:pPr>
        <w:pStyle w:val="Heading3"/>
        <w:keepNext/>
      </w:pPr>
      <w:r>
        <w:rPr>
          <w:b/>
          <w:color w:val="000000"/>
        </w:rPr>
        <w:t>Related services</w:t>
      </w:r>
    </w:p>
    <w:p>
      <w:pPr>
        <w:keepLines/>
      </w:pPr>
      <w:r>
        <w:t>Landing Pages /landing-pages | Marketing Team /marketing</w:t>
      </w:r>
    </w:p>
    <w:p>
      <w:pPr>
        <w:pStyle w:val="Heading2"/>
        <w:keepNext/>
      </w:pPr>
      <w:r>
        <w:rPr>
          <w:b/>
          <w:color w:val="000000"/>
        </w:rPr>
        <w:t>Designer direction</w:t>
      </w:r>
    </w:p>
    <w:p>
      <w:pPr>
        <w:pStyle w:val="Heading3"/>
        <w:keepNext/>
      </w:pPr>
      <w:r>
        <w:rPr>
          <w:b/>
          <w:color w:val="000000"/>
        </w:rPr>
        <w:t>Visual</w:t>
      </w:r>
    </w:p>
    <w:p>
      <w:pPr>
        <w:keepLines/>
      </w:pPr>
      <w:r>
        <w:t>Use a large service-specific visual, three outcome cards, individual feature rows and an accordion for FAQs. Keep headlines short and descriptive. Show illustrative interfaces without invented results.</w:t>
      </w:r>
    </w:p>
    <w:p>
      <w:pPr>
        <w:pStyle w:val="Heading1"/>
        <w:keepNext/>
        <w:pageBreakBefore/>
        <w:spacing w:before="0" w:after="240"/>
      </w:pPr>
      <w:r>
        <w:rPr>
          <w:b/>
          <w:color w:val="000000"/>
          <w:sz w:val="50"/>
        </w:rPr>
        <w:t>Meta Ads</w:t>
      </w:r>
    </w:p>
    <w:p>
      <w:pPr>
        <w:keepLines/>
      </w:pPr>
      <w:r>
        <w:rPr>
          <w:b/>
        </w:rPr>
        <w:t>Suggested URL: /meta-ads</w:t>
      </w:r>
    </w:p>
    <w:p>
      <w:pPr>
        <w:pStyle w:val="Heading2"/>
        <w:keepNext/>
      </w:pPr>
      <w:r>
        <w:rPr>
          <w:b/>
          <w:color w:val="000000"/>
        </w:rPr>
        <w:t>Hero</w:t>
      </w:r>
    </w:p>
    <w:p>
      <w:pPr>
        <w:pStyle w:val="Heading3"/>
        <w:keepNext/>
      </w:pPr>
      <w:r>
        <w:rPr>
          <w:b/>
          <w:color w:val="000000"/>
        </w:rPr>
        <w:t>Small label</w:t>
      </w:r>
    </w:p>
    <w:p>
      <w:pPr>
        <w:keepNext/>
        <w:keepLines/>
      </w:pPr>
      <w:r>
        <w:t>FACEBOOK AND INSTAGRAM ADVERTISING</w:t>
      </w:r>
    </w:p>
    <w:p>
      <w:pPr>
        <w:pStyle w:val="Heading3"/>
        <w:keepNext/>
      </w:pPr>
      <w:r>
        <w:rPr>
          <w:b/>
          <w:color w:val="000000"/>
        </w:rPr>
        <w:t>Headline</w:t>
      </w:r>
    </w:p>
    <w:p>
      <w:pPr>
        <w:keepNext/>
        <w:keepLines/>
      </w:pPr>
      <w:r>
        <w:t>Your next customer</w:t>
        <w:br/>
        <w:t>is already scrolling.</w:t>
      </w:r>
    </w:p>
    <w:p>
      <w:pPr>
        <w:pStyle w:val="Heading3"/>
        <w:keepNext/>
      </w:pPr>
      <w:r>
        <w:rPr>
          <w:b/>
          <w:color w:val="000000"/>
        </w:rPr>
        <w:t>Subheading</w:t>
      </w:r>
    </w:p>
    <w:p>
      <w:pPr>
        <w:keepNext/>
        <w:keepLines/>
      </w:pPr>
      <w:r>
        <w:t>Put your services in front of relevant people with ads designed to turn attention into enquiries.</w:t>
      </w:r>
    </w:p>
    <w:p>
      <w:pPr>
        <w:pStyle w:val="Heading3"/>
        <w:keepNext/>
      </w:pPr>
      <w:r>
        <w:rPr>
          <w:b/>
          <w:color w:val="000000"/>
        </w:rPr>
        <w:t>Primary button</w:t>
      </w:r>
    </w:p>
    <w:p>
      <w:pPr>
        <w:keepLines/>
      </w:pPr>
      <w:r>
        <w:t>Plan My Meta Campaign</w:t>
      </w:r>
    </w:p>
    <w:p>
      <w:pPr>
        <w:pStyle w:val="Heading2"/>
        <w:keepNext/>
      </w:pPr>
      <w:r>
        <w:rPr>
          <w:b/>
          <w:color w:val="000000"/>
        </w:rPr>
        <w:t>Customer outcome</w:t>
      </w:r>
    </w:p>
    <w:p>
      <w:pPr>
        <w:pStyle w:val="Heading3"/>
        <w:keepNext/>
      </w:pPr>
      <w:r>
        <w:rPr>
          <w:b/>
          <w:color w:val="000000"/>
        </w:rPr>
        <w:t>Headline</w:t>
      </w:r>
    </w:p>
    <w:p>
      <w:pPr>
        <w:keepNext/>
        <w:keepLines/>
      </w:pPr>
      <w:r>
        <w:t>Make your offer worth stopping for.</w:t>
      </w:r>
    </w:p>
    <w:p>
      <w:pPr>
        <w:pStyle w:val="Heading3"/>
        <w:keepNext/>
      </w:pPr>
      <w:r>
        <w:rPr>
          <w:b/>
          <w:color w:val="000000"/>
        </w:rPr>
        <w:t>Body</w:t>
      </w:r>
    </w:p>
    <w:p>
      <w:pPr>
        <w:keepLines/>
      </w:pPr>
      <w:r>
        <w:t>The right person can scroll past a business they would otherwise choose. We build clear creative and offers around customer needs, then test what earns relevant enquiries.</w:t>
      </w:r>
    </w:p>
    <w:p>
      <w:pPr>
        <w:pStyle w:val="Heading2"/>
        <w:keepNext/>
      </w:pPr>
      <w:r>
        <w:rPr>
          <w:b/>
          <w:color w:val="000000"/>
        </w:rPr>
        <w:t>What we handle</w:t>
      </w:r>
    </w:p>
    <w:p>
      <w:pPr>
        <w:pStyle w:val="Heading3"/>
        <w:keepNext/>
      </w:pPr>
      <w:r>
        <w:rPr>
          <w:b/>
          <w:color w:val="000000"/>
        </w:rPr>
        <w:t>Offer and audience planning</w:t>
      </w:r>
    </w:p>
    <w:p>
      <w:pPr>
        <w:keepNext/>
        <w:keepLines/>
      </w:pPr>
      <w:r>
        <w:t>Choose the message, service and audience for the campaign.</w:t>
      </w:r>
    </w:p>
    <w:p>
      <w:pPr>
        <w:pStyle w:val="Heading3"/>
        <w:keepNext/>
      </w:pPr>
      <w:r>
        <w:rPr>
          <w:b/>
          <w:color w:val="000000"/>
        </w:rPr>
        <w:t>Creative and copy</w:t>
      </w:r>
    </w:p>
    <w:p>
      <w:pPr>
        <w:keepNext/>
        <w:keepLines/>
      </w:pPr>
      <w:r>
        <w:t>Build ads that make the customer benefit clear.</w:t>
      </w:r>
    </w:p>
    <w:p>
      <w:pPr>
        <w:pStyle w:val="Heading3"/>
        <w:keepNext/>
      </w:pPr>
      <w:r>
        <w:rPr>
          <w:b/>
          <w:color w:val="000000"/>
        </w:rPr>
        <w:t>Forms and landing pages</w:t>
      </w:r>
    </w:p>
    <w:p>
      <w:pPr>
        <w:keepNext/>
        <w:keepLines/>
      </w:pPr>
      <w:r>
        <w:t>Give interested people a simple next step.</w:t>
      </w:r>
    </w:p>
    <w:p>
      <w:pPr>
        <w:pStyle w:val="Heading3"/>
        <w:keepNext/>
      </w:pPr>
      <w:r>
        <w:rPr>
          <w:b/>
          <w:color w:val="000000"/>
        </w:rPr>
        <w:t>Testing and optimisation</w:t>
      </w:r>
    </w:p>
    <w:p>
      <w:pPr>
        <w:keepNext/>
        <w:keepLines/>
      </w:pPr>
      <w:r>
        <w:t>Compare creative, audiences and placements using campaign feedback.</w:t>
      </w:r>
    </w:p>
    <w:p>
      <w:pPr>
        <w:pStyle w:val="Heading3"/>
        <w:keepNext/>
      </w:pPr>
      <w:r>
        <w:rPr>
          <w:b/>
          <w:color w:val="000000"/>
        </w:rPr>
        <w:t>Lead delivery</w:t>
      </w:r>
    </w:p>
    <w:p>
      <w:pPr>
        <w:keepLines/>
      </w:pPr>
      <w:r>
        <w:t>Connect enquiries to the agreed CRM and follow-up workflow.</w:t>
      </w:r>
    </w:p>
    <w:p>
      <w:pPr>
        <w:pStyle w:val="Heading2"/>
        <w:keepNext/>
      </w:pPr>
      <w:r>
        <w:rPr>
          <w:b/>
          <w:color w:val="000000"/>
        </w:rPr>
        <w:t>How it works</w:t>
      </w:r>
    </w:p>
    <w:p>
      <w:pPr>
        <w:pStyle w:val="Heading3"/>
        <w:keepNext/>
      </w:pPr>
      <w:r>
        <w:rPr>
          <w:b/>
          <w:color w:val="000000"/>
        </w:rPr>
        <w:t>1 Choose the goal</w:t>
      </w:r>
    </w:p>
    <w:p>
      <w:pPr>
        <w:keepNext/>
        <w:keepLines/>
      </w:pPr>
      <w:r>
        <w:t>Agree your offer and budget.</w:t>
      </w:r>
    </w:p>
    <w:p>
      <w:pPr>
        <w:pStyle w:val="Heading3"/>
        <w:keepNext/>
      </w:pPr>
      <w:r>
        <w:rPr>
          <w:b/>
          <w:color w:val="000000"/>
        </w:rPr>
        <w:t>2 Launch and test</w:t>
      </w:r>
    </w:p>
    <w:p>
      <w:pPr>
        <w:keepNext/>
        <w:keepLines/>
      </w:pPr>
      <w:r>
        <w:t>Publish campaigns with tracking and lead delivery.</w:t>
      </w:r>
    </w:p>
    <w:p>
      <w:pPr>
        <w:pStyle w:val="Heading3"/>
        <w:keepNext/>
      </w:pPr>
      <w:r>
        <w:rPr>
          <w:b/>
          <w:color w:val="000000"/>
        </w:rPr>
        <w:t>3 Improve the campaign</w:t>
      </w:r>
    </w:p>
    <w:p>
      <w:pPr>
        <w:keepLines/>
      </w:pPr>
      <w:r>
        <w:t>Review quality alongside enquiry volume.</w:t>
      </w:r>
    </w:p>
    <w:p>
      <w:pPr>
        <w:pStyle w:val="Heading2"/>
        <w:keepNext/>
      </w:pPr>
      <w:r>
        <w:rPr>
          <w:b/>
          <w:color w:val="000000"/>
        </w:rPr>
        <w:t>Offer</w:t>
      </w:r>
    </w:p>
    <w:p>
      <w:pPr>
        <w:pStyle w:val="Heading3"/>
        <w:keepNext/>
      </w:pPr>
      <w:r>
        <w:rPr>
          <w:b/>
          <w:color w:val="000000"/>
        </w:rPr>
        <w:t>Copy</w:t>
      </w:r>
    </w:p>
    <w:p>
      <w:pPr>
        <w:keepLines/>
      </w:pPr>
      <w:r>
        <w:t>Included in the £1,200/month Marketing Team package. Eligible businesses can start with the £500-£750 lead pilot.</w:t>
      </w:r>
    </w:p>
    <w:p>
      <w:pPr>
        <w:pStyle w:val="Heading2"/>
        <w:keepNext/>
      </w:pPr>
      <w:r>
        <w:rPr>
          <w:b/>
          <w:color w:val="000000"/>
        </w:rPr>
        <w:t>Common questions</w:t>
      </w:r>
    </w:p>
    <w:p>
      <w:pPr>
        <w:pStyle w:val="Heading3"/>
        <w:keepNext/>
      </w:pPr>
      <w:r>
        <w:rPr>
          <w:b/>
          <w:color w:val="000000"/>
        </w:rPr>
        <w:t>Is this the 15-Lead Pilot?</w:t>
      </w:r>
    </w:p>
    <w:p>
      <w:pPr>
        <w:keepNext/>
        <w:keepLines/>
      </w:pPr>
      <w:r>
        <w:t>The pilot is a separate eligible lead-generation offer that uses Meta Ads.</w:t>
      </w:r>
    </w:p>
    <w:p>
      <w:pPr>
        <w:pStyle w:val="Heading3"/>
        <w:keepNext/>
      </w:pPr>
      <w:r>
        <w:rPr>
          <w:b/>
          <w:color w:val="000000"/>
        </w:rPr>
        <w:t>Can ads target only my service area?</w:t>
      </w:r>
    </w:p>
    <w:p>
      <w:pPr>
        <w:keepNext/>
        <w:keepLines/>
      </w:pPr>
      <w:r>
        <w:t>We configure available location targeting around your area; delivery depends on platform settings.</w:t>
      </w:r>
    </w:p>
    <w:p>
      <w:pPr>
        <w:pStyle w:val="Heading3"/>
        <w:keepNext/>
      </w:pPr>
      <w:r>
        <w:rPr>
          <w:b/>
          <w:color w:val="000000"/>
        </w:rPr>
        <w:t>Is creative production included?</w:t>
      </w:r>
    </w:p>
    <w:p>
      <w:pPr>
        <w:keepLines/>
      </w:pPr>
      <w:r>
        <w:t>The scope sets the included formats and production needs.</w:t>
      </w:r>
    </w:p>
    <w:p>
      <w:pPr>
        <w:pStyle w:val="Heading2"/>
        <w:keepNext/>
      </w:pPr>
      <w:r>
        <w:rPr>
          <w:b/>
          <w:color w:val="000000"/>
        </w:rPr>
        <w:t>Closing section</w:t>
      </w:r>
    </w:p>
    <w:p>
      <w:pPr>
        <w:pStyle w:val="Heading3"/>
        <w:keepNext/>
      </w:pPr>
      <w:r>
        <w:rPr>
          <w:b/>
          <w:color w:val="000000"/>
        </w:rPr>
        <w:t>Headline</w:t>
      </w:r>
    </w:p>
    <w:p>
      <w:pPr>
        <w:keepNext/>
        <w:keepLines/>
      </w:pPr>
      <w:r>
        <w:t>Turn a scroll into a conversation.</w:t>
      </w:r>
    </w:p>
    <w:p>
      <w:pPr>
        <w:pStyle w:val="Heading3"/>
        <w:keepNext/>
      </w:pPr>
      <w:r>
        <w:rPr>
          <w:b/>
          <w:color w:val="000000"/>
        </w:rPr>
        <w:t>Button</w:t>
      </w:r>
    </w:p>
    <w:p>
      <w:pPr>
        <w:keepNext/>
        <w:keepLines/>
      </w:pPr>
      <w:r>
        <w:t>Plan My Meta Campaign</w:t>
      </w:r>
    </w:p>
    <w:p>
      <w:pPr>
        <w:pStyle w:val="Heading3"/>
        <w:keepNext/>
      </w:pPr>
      <w:r>
        <w:rPr>
          <w:b/>
          <w:color w:val="000000"/>
        </w:rPr>
        <w:t>Related services</w:t>
      </w:r>
    </w:p>
    <w:p>
      <w:pPr>
        <w:keepLines/>
      </w:pPr>
      <w:r>
        <w:t>Get Leads /get-leads | Marketing Team /marketing</w:t>
      </w:r>
    </w:p>
    <w:p>
      <w:pPr>
        <w:pStyle w:val="Heading2"/>
        <w:keepNext/>
      </w:pPr>
      <w:r>
        <w:rPr>
          <w:b/>
          <w:color w:val="000000"/>
        </w:rPr>
        <w:t>Designer direction</w:t>
      </w:r>
    </w:p>
    <w:p>
      <w:pPr>
        <w:pStyle w:val="Heading3"/>
        <w:keepNext/>
      </w:pPr>
      <w:r>
        <w:rPr>
          <w:b/>
          <w:color w:val="000000"/>
        </w:rPr>
        <w:t>Visual</w:t>
      </w:r>
    </w:p>
    <w:p>
      <w:pPr>
        <w:keepLines/>
      </w:pPr>
      <w:r>
        <w:t>Use a large service-specific visual, three outcome cards, individual feature rows and an accordion for FAQs. Keep headlines short and descriptive. Show illustrative interfaces without invented results.</w:t>
      </w:r>
    </w:p>
    <w:p>
      <w:pPr>
        <w:pStyle w:val="Heading1"/>
        <w:keepNext/>
        <w:pageBreakBefore/>
        <w:spacing w:before="0" w:after="240"/>
      </w:pPr>
      <w:r>
        <w:rPr>
          <w:b/>
          <w:color w:val="000000"/>
          <w:sz w:val="50"/>
        </w:rPr>
        <w:t>Local SEO</w:t>
      </w:r>
    </w:p>
    <w:p>
      <w:pPr>
        <w:keepLines/>
      </w:pPr>
      <w:r>
        <w:rPr>
          <w:b/>
        </w:rPr>
        <w:t>Suggested URL: /seo</w:t>
      </w:r>
    </w:p>
    <w:p>
      <w:pPr>
        <w:pStyle w:val="Heading2"/>
        <w:keepNext/>
      </w:pPr>
      <w:r>
        <w:rPr>
          <w:b/>
          <w:color w:val="000000"/>
        </w:rPr>
        <w:t>Hero</w:t>
      </w:r>
    </w:p>
    <w:p>
      <w:pPr>
        <w:pStyle w:val="Heading3"/>
        <w:keepNext/>
      </w:pPr>
      <w:r>
        <w:rPr>
          <w:b/>
          <w:color w:val="000000"/>
        </w:rPr>
        <w:t>Small label</w:t>
      </w:r>
    </w:p>
    <w:p>
      <w:pPr>
        <w:keepNext/>
        <w:keepLines/>
      </w:pPr>
      <w:r>
        <w:t>LOCAL SEARCH OPTIMISATION</w:t>
      </w:r>
    </w:p>
    <w:p>
      <w:pPr>
        <w:pStyle w:val="Heading3"/>
        <w:keepNext/>
      </w:pPr>
      <w:r>
        <w:rPr>
          <w:b/>
          <w:color w:val="000000"/>
        </w:rPr>
        <w:t>Headline</w:t>
      </w:r>
    </w:p>
    <w:p>
      <w:pPr>
        <w:keepNext/>
        <w:keepLines/>
      </w:pPr>
      <w:r>
        <w:t>Make it easier for local customers</w:t>
        <w:br/>
        <w:t>to find your business.</w:t>
      </w:r>
    </w:p>
    <w:p>
      <w:pPr>
        <w:pStyle w:val="Heading3"/>
        <w:keepNext/>
      </w:pPr>
      <w:r>
        <w:rPr>
          <w:b/>
          <w:color w:val="000000"/>
        </w:rPr>
        <w:t>Subheading</w:t>
      </w:r>
    </w:p>
    <w:p>
      <w:pPr>
        <w:keepNext/>
        <w:keepLines/>
      </w:pPr>
      <w:r>
        <w:t>We improve your service pages and local search presence so customers can understand what you offer and where you work.</w:t>
      </w:r>
    </w:p>
    <w:p>
      <w:pPr>
        <w:pStyle w:val="Heading3"/>
        <w:keepNext/>
      </w:pPr>
      <w:r>
        <w:rPr>
          <w:b/>
          <w:color w:val="000000"/>
        </w:rPr>
        <w:t>Primary button</w:t>
      </w:r>
    </w:p>
    <w:p>
      <w:pPr>
        <w:keepLines/>
      </w:pPr>
      <w:r>
        <w:t>Discuss My Local SEO</w:t>
      </w:r>
    </w:p>
    <w:p>
      <w:pPr>
        <w:pStyle w:val="Heading2"/>
        <w:keepNext/>
      </w:pPr>
      <w:r>
        <w:rPr>
          <w:b/>
          <w:color w:val="000000"/>
        </w:rPr>
        <w:t>Customer outcome</w:t>
      </w:r>
    </w:p>
    <w:p>
      <w:pPr>
        <w:pStyle w:val="Heading3"/>
        <w:keepNext/>
      </w:pPr>
      <w:r>
        <w:rPr>
          <w:b/>
          <w:color w:val="000000"/>
        </w:rPr>
        <w:t>Headline</w:t>
      </w:r>
    </w:p>
    <w:p>
      <w:pPr>
        <w:keepNext/>
        <w:keepLines/>
      </w:pPr>
      <w:r>
        <w:t>Your services deserve more than a hidden page.</w:t>
      </w:r>
    </w:p>
    <w:p>
      <w:pPr>
        <w:pStyle w:val="Heading3"/>
        <w:keepNext/>
      </w:pPr>
      <w:r>
        <w:rPr>
          <w:b/>
          <w:color w:val="000000"/>
        </w:rPr>
        <w:t>Body</w:t>
      </w:r>
    </w:p>
    <w:p>
      <w:pPr>
        <w:keepLines/>
      </w:pPr>
      <w:r>
        <w:t>Customers need to find a relevant page, understand your service and see whether you cover their area. We improve those foundations and build useful content around real customer searches.</w:t>
      </w:r>
    </w:p>
    <w:p>
      <w:pPr>
        <w:pStyle w:val="Heading2"/>
        <w:keepNext/>
      </w:pPr>
      <w:r>
        <w:rPr>
          <w:b/>
          <w:color w:val="000000"/>
        </w:rPr>
        <w:t>What we handle</w:t>
      </w:r>
    </w:p>
    <w:p>
      <w:pPr>
        <w:pStyle w:val="Heading3"/>
        <w:keepNext/>
      </w:pPr>
      <w:r>
        <w:rPr>
          <w:b/>
          <w:color w:val="000000"/>
        </w:rPr>
        <w:t>Service and location pages</w:t>
      </w:r>
    </w:p>
    <w:p>
      <w:pPr>
        <w:keepNext/>
        <w:keepLines/>
      </w:pPr>
      <w:r>
        <w:t>Create or improve pages around genuine services and coverage areas.</w:t>
      </w:r>
    </w:p>
    <w:p>
      <w:pPr>
        <w:pStyle w:val="Heading3"/>
        <w:keepNext/>
      </w:pPr>
      <w:r>
        <w:rPr>
          <w:b/>
          <w:color w:val="000000"/>
        </w:rPr>
        <w:t>On page optimisation</w:t>
      </w:r>
    </w:p>
    <w:p>
      <w:pPr>
        <w:keepNext/>
        <w:keepLines/>
      </w:pPr>
      <w:r>
        <w:t>Review titles, headings, descriptions and internal links.</w:t>
      </w:r>
    </w:p>
    <w:p>
      <w:pPr>
        <w:pStyle w:val="Heading3"/>
        <w:keepNext/>
      </w:pPr>
      <w:r>
        <w:rPr>
          <w:b/>
          <w:color w:val="000000"/>
        </w:rPr>
        <w:t>Technical foundations</w:t>
      </w:r>
    </w:p>
    <w:p>
      <w:pPr>
        <w:keepNext/>
        <w:keepLines/>
      </w:pPr>
      <w:r>
        <w:t>Identify crawl, indexation and site-structure issues.</w:t>
      </w:r>
    </w:p>
    <w:p>
      <w:pPr>
        <w:pStyle w:val="Heading3"/>
        <w:keepNext/>
      </w:pPr>
      <w:r>
        <w:rPr>
          <w:b/>
          <w:color w:val="000000"/>
        </w:rPr>
        <w:t>Local business presence</w:t>
      </w:r>
    </w:p>
    <w:p>
      <w:pPr>
        <w:keepNext/>
        <w:keepLines/>
      </w:pPr>
      <w:r>
        <w:t>Review business information and Google Business Profile where access and scope allow.</w:t>
      </w:r>
    </w:p>
    <w:p>
      <w:pPr>
        <w:pStyle w:val="Heading3"/>
        <w:keepNext/>
      </w:pPr>
      <w:r>
        <w:rPr>
          <w:b/>
          <w:color w:val="000000"/>
        </w:rPr>
        <w:t>Useful content and reporting</w:t>
      </w:r>
    </w:p>
    <w:p>
      <w:pPr>
        <w:keepLines/>
      </w:pPr>
      <w:r>
        <w:t>Answer customer questions and track search visibility and enquiries.</w:t>
      </w:r>
    </w:p>
    <w:p>
      <w:pPr>
        <w:pStyle w:val="Heading2"/>
        <w:keepNext/>
      </w:pPr>
      <w:r>
        <w:rPr>
          <w:b/>
          <w:color w:val="000000"/>
        </w:rPr>
        <w:t>How it works</w:t>
      </w:r>
    </w:p>
    <w:p>
      <w:pPr>
        <w:pStyle w:val="Heading3"/>
        <w:keepNext/>
      </w:pPr>
      <w:r>
        <w:rPr>
          <w:b/>
          <w:color w:val="000000"/>
        </w:rPr>
        <w:t>1 Review your visibility</w:t>
      </w:r>
    </w:p>
    <w:p>
      <w:pPr>
        <w:keepNext/>
        <w:keepLines/>
      </w:pPr>
      <w:r>
        <w:t>Assess your website and current search presence.</w:t>
      </w:r>
    </w:p>
    <w:p>
      <w:pPr>
        <w:pStyle w:val="Heading3"/>
        <w:keepNext/>
      </w:pPr>
      <w:r>
        <w:rPr>
          <w:b/>
          <w:color w:val="000000"/>
        </w:rPr>
        <w:t>2 Improve the foundations</w:t>
      </w:r>
    </w:p>
    <w:p>
      <w:pPr>
        <w:keepNext/>
        <w:keepLines/>
      </w:pPr>
      <w:r>
        <w:t>Prioritise service pages and technical issues.</w:t>
      </w:r>
    </w:p>
    <w:p>
      <w:pPr>
        <w:pStyle w:val="Heading3"/>
        <w:keepNext/>
      </w:pPr>
      <w:r>
        <w:rPr>
          <w:b/>
          <w:color w:val="000000"/>
        </w:rPr>
        <w:t>3 Build and measure</w:t>
      </w:r>
    </w:p>
    <w:p>
      <w:pPr>
        <w:keepLines/>
      </w:pPr>
      <w:r>
        <w:t>Develop useful content and review progress.</w:t>
      </w:r>
    </w:p>
    <w:p>
      <w:pPr>
        <w:pStyle w:val="Heading2"/>
        <w:keepNext/>
      </w:pPr>
      <w:r>
        <w:rPr>
          <w:b/>
          <w:color w:val="000000"/>
        </w:rPr>
        <w:t>Offer</w:t>
      </w:r>
    </w:p>
    <w:p>
      <w:pPr>
        <w:pStyle w:val="Heading3"/>
        <w:keepNext/>
      </w:pPr>
      <w:r>
        <w:rPr>
          <w:b/>
          <w:color w:val="000000"/>
        </w:rPr>
        <w:t>Copy</w:t>
      </w:r>
    </w:p>
    <w:p>
      <w:pPr>
        <w:keepLines/>
      </w:pPr>
      <w:r>
        <w:t>SEO support from £400-£800/month as an addition, depending on scope.</w:t>
      </w:r>
    </w:p>
    <w:p>
      <w:pPr>
        <w:pStyle w:val="Heading2"/>
        <w:keepNext/>
      </w:pPr>
      <w:r>
        <w:rPr>
          <w:b/>
          <w:color w:val="000000"/>
        </w:rPr>
        <w:t>Common questions</w:t>
      </w:r>
    </w:p>
    <w:p>
      <w:pPr>
        <w:pStyle w:val="Heading3"/>
        <w:keepNext/>
      </w:pPr>
      <w:r>
        <w:rPr>
          <w:b/>
          <w:color w:val="000000"/>
        </w:rPr>
        <w:t>Can you guarantee first place on Google?</w:t>
      </w:r>
    </w:p>
    <w:p>
      <w:pPr>
        <w:keepNext/>
        <w:keepLines/>
      </w:pPr>
      <w:r>
        <w:t>No. Search positions depend on many factors and are not guaranteed.</w:t>
      </w:r>
    </w:p>
    <w:p>
      <w:pPr>
        <w:pStyle w:val="Heading3"/>
        <w:keepNext/>
      </w:pPr>
      <w:r>
        <w:rPr>
          <w:b/>
          <w:color w:val="000000"/>
        </w:rPr>
        <w:t>Is SEO included in the marketing package?</w:t>
      </w:r>
    </w:p>
    <w:p>
      <w:pPr>
        <w:keepNext/>
        <w:keepLines/>
      </w:pPr>
      <w:r>
        <w:t>It is an optional addition.</w:t>
      </w:r>
    </w:p>
    <w:p>
      <w:pPr>
        <w:pStyle w:val="Heading3"/>
        <w:keepNext/>
      </w:pPr>
      <w:r>
        <w:rPr>
          <w:b/>
          <w:color w:val="000000"/>
        </w:rPr>
        <w:t>Will you create location pages for every town?</w:t>
      </w:r>
    </w:p>
    <w:p>
      <w:pPr>
        <w:keepLines/>
      </w:pPr>
      <w:r>
        <w:t>Only where your actual services and coverage support useful, distinct pages.</w:t>
      </w:r>
    </w:p>
    <w:p>
      <w:pPr>
        <w:pStyle w:val="Heading2"/>
        <w:keepNext/>
      </w:pPr>
      <w:r>
        <w:rPr>
          <w:b/>
          <w:color w:val="000000"/>
        </w:rPr>
        <w:t>Closing section</w:t>
      </w:r>
    </w:p>
    <w:p>
      <w:pPr>
        <w:pStyle w:val="Heading3"/>
        <w:keepNext/>
      </w:pPr>
      <w:r>
        <w:rPr>
          <w:b/>
          <w:color w:val="000000"/>
        </w:rPr>
        <w:t>Headline</w:t>
      </w:r>
    </w:p>
    <w:p>
      <w:pPr>
        <w:keepNext/>
        <w:keepLines/>
      </w:pPr>
      <w:r>
        <w:t>Help customers find the service they need.</w:t>
      </w:r>
    </w:p>
    <w:p>
      <w:pPr>
        <w:pStyle w:val="Heading3"/>
        <w:keepNext/>
      </w:pPr>
      <w:r>
        <w:rPr>
          <w:b/>
          <w:color w:val="000000"/>
        </w:rPr>
        <w:t>Button</w:t>
      </w:r>
    </w:p>
    <w:p>
      <w:pPr>
        <w:keepNext/>
        <w:keepLines/>
      </w:pPr>
      <w:r>
        <w:t>Discuss My Local SEO</w:t>
      </w:r>
    </w:p>
    <w:p>
      <w:pPr>
        <w:pStyle w:val="Heading3"/>
        <w:keepNext/>
      </w:pPr>
      <w:r>
        <w:rPr>
          <w:b/>
          <w:color w:val="000000"/>
        </w:rPr>
        <w:t>Related services</w:t>
      </w:r>
    </w:p>
    <w:p>
      <w:pPr>
        <w:keepLines/>
      </w:pPr>
      <w:r>
        <w:t>Websites /websites | Review Management /review-management</w:t>
      </w:r>
    </w:p>
    <w:p>
      <w:pPr>
        <w:pStyle w:val="Heading2"/>
        <w:keepNext/>
      </w:pPr>
      <w:r>
        <w:rPr>
          <w:b/>
          <w:color w:val="000000"/>
        </w:rPr>
        <w:t>Designer direction</w:t>
      </w:r>
    </w:p>
    <w:p>
      <w:pPr>
        <w:pStyle w:val="Heading3"/>
        <w:keepNext/>
      </w:pPr>
      <w:r>
        <w:rPr>
          <w:b/>
          <w:color w:val="000000"/>
        </w:rPr>
        <w:t>Visual</w:t>
      </w:r>
    </w:p>
    <w:p>
      <w:pPr>
        <w:keepLines/>
      </w:pPr>
      <w:r>
        <w:t>Use a large service-specific visual, three outcome cards, individual feature rows and an accordion for FAQs. Keep headlines short and descriptive. Show illustrative interfaces without invented results.</w:t>
      </w:r>
    </w:p>
    <w:p>
      <w:pPr>
        <w:pStyle w:val="Heading1"/>
        <w:keepNext/>
        <w:pageBreakBefore/>
        <w:spacing w:before="0" w:after="240"/>
      </w:pPr>
      <w:r>
        <w:rPr>
          <w:b/>
          <w:color w:val="000000"/>
          <w:sz w:val="50"/>
        </w:rPr>
        <w:t>CRM and Follow Up</w:t>
      </w:r>
    </w:p>
    <w:p>
      <w:pPr>
        <w:keepLines/>
      </w:pPr>
      <w:r>
        <w:rPr>
          <w:b/>
        </w:rPr>
        <w:t>Suggested URL: /crm-follow-up</w:t>
      </w:r>
    </w:p>
    <w:p>
      <w:pPr>
        <w:pStyle w:val="Heading2"/>
        <w:keepNext/>
      </w:pPr>
      <w:r>
        <w:rPr>
          <w:b/>
          <w:color w:val="000000"/>
        </w:rPr>
        <w:t>Hero</w:t>
      </w:r>
    </w:p>
    <w:p>
      <w:pPr>
        <w:pStyle w:val="Heading3"/>
        <w:keepNext/>
      </w:pPr>
      <w:r>
        <w:rPr>
          <w:b/>
          <w:color w:val="000000"/>
        </w:rPr>
        <w:t>Small label</w:t>
      </w:r>
    </w:p>
    <w:p>
      <w:pPr>
        <w:keepNext/>
        <w:keepLines/>
      </w:pPr>
      <w:r>
        <w:t>MANAGED GOHIGHLEVEL SETUP</w:t>
      </w:r>
    </w:p>
    <w:p>
      <w:pPr>
        <w:pStyle w:val="Heading3"/>
        <w:keepNext/>
      </w:pPr>
      <w:r>
        <w:rPr>
          <w:b/>
          <w:color w:val="000000"/>
        </w:rPr>
        <w:t>Headline</w:t>
      </w:r>
    </w:p>
    <w:p>
      <w:pPr>
        <w:keepNext/>
        <w:keepLines/>
      </w:pPr>
      <w:r>
        <w:t>Every enquiry.</w:t>
        <w:br/>
        <w:t>One clear place to manage it.</w:t>
      </w:r>
    </w:p>
    <w:p>
      <w:pPr>
        <w:pStyle w:val="Heading3"/>
        <w:keepNext/>
      </w:pPr>
      <w:r>
        <w:rPr>
          <w:b/>
          <w:color w:val="000000"/>
        </w:rPr>
        <w:t>Subheading</w:t>
      </w:r>
    </w:p>
    <w:p>
      <w:pPr>
        <w:keepNext/>
        <w:keepLines/>
      </w:pPr>
      <w:r>
        <w:t>Keep contacts, conversations and appointments organised, with automatic follow-up that helps prospects take the next step.</w:t>
      </w:r>
    </w:p>
    <w:p>
      <w:pPr>
        <w:pStyle w:val="Heading3"/>
        <w:keepNext/>
      </w:pPr>
      <w:r>
        <w:rPr>
          <w:b/>
          <w:color w:val="000000"/>
        </w:rPr>
        <w:t>Primary button</w:t>
      </w:r>
    </w:p>
    <w:p>
      <w:pPr>
        <w:keepLines/>
      </w:pPr>
      <w:r>
        <w:t>See My Follow Up Setup</w:t>
      </w:r>
    </w:p>
    <w:p>
      <w:pPr>
        <w:pStyle w:val="Heading2"/>
        <w:keepNext/>
      </w:pPr>
      <w:r>
        <w:rPr>
          <w:b/>
          <w:color w:val="000000"/>
        </w:rPr>
        <w:t>Customer outcome</w:t>
      </w:r>
    </w:p>
    <w:p>
      <w:pPr>
        <w:pStyle w:val="Heading3"/>
        <w:keepNext/>
      </w:pPr>
      <w:r>
        <w:rPr>
          <w:b/>
          <w:color w:val="000000"/>
        </w:rPr>
        <w:t>Headline</w:t>
      </w:r>
    </w:p>
    <w:p>
      <w:pPr>
        <w:keepNext/>
        <w:keepLines/>
      </w:pPr>
      <w:r>
        <w:t>Know who needs a reply and what happens next.</w:t>
      </w:r>
    </w:p>
    <w:p>
      <w:pPr>
        <w:pStyle w:val="Heading3"/>
        <w:keepNext/>
      </w:pPr>
      <w:r>
        <w:rPr>
          <w:b/>
          <w:color w:val="000000"/>
        </w:rPr>
        <w:t>Body</w:t>
      </w:r>
    </w:p>
    <w:p>
      <w:pPr>
        <w:keepLines/>
      </w:pPr>
      <w:r>
        <w:t>Enquiries spread across forms, texts and inboxes make it harder to see the whole picture. We connect agreed lead sources to one pipeline and set up the steps around your sales process.</w:t>
      </w:r>
    </w:p>
    <w:p>
      <w:pPr>
        <w:pStyle w:val="Heading2"/>
        <w:keepNext/>
      </w:pPr>
      <w:r>
        <w:rPr>
          <w:b/>
          <w:color w:val="000000"/>
        </w:rPr>
        <w:t>What we handle</w:t>
      </w:r>
    </w:p>
    <w:p>
      <w:pPr>
        <w:pStyle w:val="Heading3"/>
        <w:keepNext/>
      </w:pPr>
      <w:r>
        <w:rPr>
          <w:b/>
          <w:color w:val="000000"/>
        </w:rPr>
        <w:t>Pipeline setup</w:t>
      </w:r>
    </w:p>
    <w:p>
      <w:pPr>
        <w:keepNext/>
        <w:keepLines/>
      </w:pPr>
      <w:r>
        <w:t>Stages built around how you handle enquiries and bookings.</w:t>
      </w:r>
    </w:p>
    <w:p>
      <w:pPr>
        <w:pStyle w:val="Heading3"/>
        <w:keepNext/>
      </w:pPr>
      <w:r>
        <w:rPr>
          <w:b/>
          <w:color w:val="000000"/>
        </w:rPr>
        <w:t>Lead connections</w:t>
      </w:r>
    </w:p>
    <w:p>
      <w:pPr>
        <w:keepNext/>
        <w:keepLines/>
      </w:pPr>
      <w:r>
        <w:t>Route supported forms and campaign enquiries into the CRM.</w:t>
      </w:r>
    </w:p>
    <w:p>
      <w:pPr>
        <w:pStyle w:val="Heading3"/>
        <w:keepNext/>
      </w:pPr>
      <w:r>
        <w:rPr>
          <w:b/>
          <w:color w:val="000000"/>
        </w:rPr>
        <w:t>SMS and email sequences</w:t>
      </w:r>
    </w:p>
    <w:p>
      <w:pPr>
        <w:keepNext/>
        <w:keepLines/>
      </w:pPr>
      <w:r>
        <w:t>Prompt acknowledgement, booking links and agreed reminders.</w:t>
      </w:r>
    </w:p>
    <w:p>
      <w:pPr>
        <w:pStyle w:val="Heading3"/>
        <w:keepNext/>
      </w:pPr>
      <w:r>
        <w:rPr>
          <w:b/>
          <w:color w:val="000000"/>
        </w:rPr>
        <w:t>Calendar connections</w:t>
      </w:r>
    </w:p>
    <w:p>
      <w:pPr>
        <w:keepNext/>
        <w:keepLines/>
      </w:pPr>
      <w:r>
        <w:t>Configure appointment availability and confirmations.</w:t>
      </w:r>
    </w:p>
    <w:p>
      <w:pPr>
        <w:pStyle w:val="Heading3"/>
        <w:keepNext/>
      </w:pPr>
      <w:r>
        <w:rPr>
          <w:b/>
          <w:color w:val="000000"/>
        </w:rPr>
        <w:t>Reporting and management</w:t>
      </w:r>
    </w:p>
    <w:p>
      <w:pPr>
        <w:keepLines/>
      </w:pPr>
      <w:r>
        <w:t>Review workflows and maintain the agreed setup.</w:t>
      </w:r>
    </w:p>
    <w:p>
      <w:pPr>
        <w:pStyle w:val="Heading2"/>
        <w:keepNext/>
      </w:pPr>
      <w:r>
        <w:rPr>
          <w:b/>
          <w:color w:val="000000"/>
        </w:rPr>
        <w:t>How it works</w:t>
      </w:r>
    </w:p>
    <w:p>
      <w:pPr>
        <w:pStyle w:val="Heading3"/>
        <w:keepNext/>
      </w:pPr>
      <w:r>
        <w:rPr>
          <w:b/>
          <w:color w:val="000000"/>
        </w:rPr>
        <w:t>1 Map your process</w:t>
      </w:r>
    </w:p>
    <w:p>
      <w:pPr>
        <w:keepNext/>
        <w:keepLines/>
      </w:pPr>
      <w:r>
        <w:t>Agree sources, stages and follow-up rules.</w:t>
      </w:r>
    </w:p>
    <w:p>
      <w:pPr>
        <w:pStyle w:val="Heading3"/>
        <w:keepNext/>
      </w:pPr>
      <w:r>
        <w:rPr>
          <w:b/>
          <w:color w:val="000000"/>
        </w:rPr>
        <w:t>2 Build and test</w:t>
      </w:r>
    </w:p>
    <w:p>
      <w:pPr>
        <w:keepNext/>
        <w:keepLines/>
      </w:pPr>
      <w:r>
        <w:t>Connect the systems and test the journey.</w:t>
      </w:r>
    </w:p>
    <w:p>
      <w:pPr>
        <w:pStyle w:val="Heading3"/>
        <w:keepNext/>
      </w:pPr>
      <w:r>
        <w:rPr>
          <w:b/>
          <w:color w:val="000000"/>
        </w:rPr>
        <w:t>3 Manage opportunities</w:t>
      </w:r>
    </w:p>
    <w:p>
      <w:pPr>
        <w:keepLines/>
      </w:pPr>
      <w:r>
        <w:t>Your team handles live sales conversations with a clear pipeline.</w:t>
      </w:r>
    </w:p>
    <w:p>
      <w:pPr>
        <w:pStyle w:val="Heading2"/>
        <w:keepNext/>
      </w:pPr>
      <w:r>
        <w:rPr>
          <w:b/>
          <w:color w:val="000000"/>
        </w:rPr>
        <w:t>Offer</w:t>
      </w:r>
    </w:p>
    <w:p>
      <w:pPr>
        <w:pStyle w:val="Heading3"/>
        <w:keepNext/>
      </w:pPr>
      <w:r>
        <w:rPr>
          <w:b/>
          <w:color w:val="000000"/>
        </w:rPr>
        <w:t>Copy</w:t>
      </w:r>
    </w:p>
    <w:p>
      <w:pPr>
        <w:keepLines/>
      </w:pPr>
      <w:r>
        <w:t>CRM management and follow-up are included in the £1,200/month Marketing Team package.</w:t>
      </w:r>
    </w:p>
    <w:p>
      <w:pPr>
        <w:pStyle w:val="Heading2"/>
        <w:keepNext/>
      </w:pPr>
      <w:r>
        <w:rPr>
          <w:b/>
          <w:color w:val="000000"/>
        </w:rPr>
        <w:t>Common questions</w:t>
      </w:r>
    </w:p>
    <w:p>
      <w:pPr>
        <w:pStyle w:val="Heading3"/>
        <w:keepNext/>
      </w:pPr>
      <w:r>
        <w:rPr>
          <w:b/>
          <w:color w:val="000000"/>
        </w:rPr>
        <w:t>Will you handle sales calls?</w:t>
      </w:r>
    </w:p>
    <w:p>
      <w:pPr>
        <w:keepNext/>
        <w:keepLines/>
      </w:pPr>
      <w:r>
        <w:t>Your team handles sales conversations unless separately agreed.</w:t>
      </w:r>
    </w:p>
    <w:p>
      <w:pPr>
        <w:pStyle w:val="Heading3"/>
        <w:keepNext/>
      </w:pPr>
      <w:r>
        <w:rPr>
          <w:b/>
          <w:color w:val="000000"/>
        </w:rPr>
        <w:t>Are message costs included?</w:t>
      </w:r>
    </w:p>
    <w:p>
      <w:pPr>
        <w:keepNext/>
        <w:keepLines/>
      </w:pPr>
      <w:r>
        <w:t>Your proposal specifies software and usage charges.</w:t>
      </w:r>
    </w:p>
    <w:p>
      <w:pPr>
        <w:pStyle w:val="Heading3"/>
        <w:keepNext/>
      </w:pPr>
      <w:r>
        <w:rPr>
          <w:b/>
          <w:color w:val="000000"/>
        </w:rPr>
        <w:t>Does it connect to every tool?</w:t>
      </w:r>
    </w:p>
    <w:p>
      <w:pPr>
        <w:keepLines/>
      </w:pPr>
      <w:r>
        <w:t>We confirm compatibility before promising an integration.</w:t>
      </w:r>
    </w:p>
    <w:p>
      <w:pPr>
        <w:pStyle w:val="Heading2"/>
        <w:keepNext/>
      </w:pPr>
      <w:r>
        <w:rPr>
          <w:b/>
          <w:color w:val="000000"/>
        </w:rPr>
        <w:t>Closing section</w:t>
      </w:r>
    </w:p>
    <w:p>
      <w:pPr>
        <w:pStyle w:val="Heading3"/>
        <w:keepNext/>
      </w:pPr>
      <w:r>
        <w:rPr>
          <w:b/>
          <w:color w:val="000000"/>
        </w:rPr>
        <w:t>Headline</w:t>
      </w:r>
    </w:p>
    <w:p>
      <w:pPr>
        <w:keepNext/>
        <w:keepLines/>
      </w:pPr>
      <w:r>
        <w:t>Give every enquiry a clear next step.</w:t>
      </w:r>
    </w:p>
    <w:p>
      <w:pPr>
        <w:pStyle w:val="Heading3"/>
        <w:keepNext/>
      </w:pPr>
      <w:r>
        <w:rPr>
          <w:b/>
          <w:color w:val="000000"/>
        </w:rPr>
        <w:t>Button</w:t>
      </w:r>
    </w:p>
    <w:p>
      <w:pPr>
        <w:keepNext/>
        <w:keepLines/>
      </w:pPr>
      <w:r>
        <w:t>See My Follow Up Setup</w:t>
      </w:r>
    </w:p>
    <w:p>
      <w:pPr>
        <w:pStyle w:val="Heading3"/>
        <w:keepNext/>
      </w:pPr>
      <w:r>
        <w:rPr>
          <w:b/>
          <w:color w:val="000000"/>
        </w:rPr>
        <w:t>Related services</w:t>
      </w:r>
    </w:p>
    <w:p>
      <w:pPr>
        <w:keepLines/>
      </w:pPr>
      <w:r>
        <w:t>Get Leads /get-leads | Database Reactivation /database-reactivation</w:t>
      </w:r>
    </w:p>
    <w:p>
      <w:pPr>
        <w:pStyle w:val="Heading2"/>
        <w:keepNext/>
      </w:pPr>
      <w:r>
        <w:rPr>
          <w:b/>
          <w:color w:val="000000"/>
        </w:rPr>
        <w:t>Designer direction</w:t>
      </w:r>
    </w:p>
    <w:p>
      <w:pPr>
        <w:pStyle w:val="Heading3"/>
        <w:keepNext/>
      </w:pPr>
      <w:r>
        <w:rPr>
          <w:b/>
          <w:color w:val="000000"/>
        </w:rPr>
        <w:t>Visual</w:t>
      </w:r>
    </w:p>
    <w:p>
      <w:pPr>
        <w:keepLines/>
      </w:pPr>
      <w:r>
        <w:t>Use a large service-specific visual, three outcome cards, individual feature rows and an accordion for FAQs. Keep headlines short and descriptive. Show illustrative interfaces without invented results.</w:t>
      </w:r>
    </w:p>
    <w:p>
      <w:pPr>
        <w:pStyle w:val="Heading1"/>
        <w:keepNext/>
        <w:pageBreakBefore/>
        <w:spacing w:before="0" w:after="240"/>
      </w:pPr>
      <w:r>
        <w:rPr>
          <w:b/>
          <w:color w:val="000000"/>
          <w:sz w:val="50"/>
        </w:rPr>
        <w:t>Review Management</w:t>
      </w:r>
    </w:p>
    <w:p>
      <w:pPr>
        <w:keepLines/>
      </w:pPr>
      <w:r>
        <w:rPr>
          <w:b/>
        </w:rPr>
        <w:t>Suggested URL: /review-management</w:t>
      </w:r>
    </w:p>
    <w:p>
      <w:pPr>
        <w:pStyle w:val="Heading2"/>
        <w:keepNext/>
      </w:pPr>
      <w:r>
        <w:rPr>
          <w:b/>
          <w:color w:val="000000"/>
        </w:rPr>
        <w:t>Hero</w:t>
      </w:r>
    </w:p>
    <w:p>
      <w:pPr>
        <w:pStyle w:val="Heading3"/>
        <w:keepNext/>
      </w:pPr>
      <w:r>
        <w:rPr>
          <w:b/>
          <w:color w:val="000000"/>
        </w:rPr>
        <w:t>Small label</w:t>
      </w:r>
    </w:p>
    <w:p>
      <w:pPr>
        <w:keepNext/>
        <w:keepLines/>
      </w:pPr>
      <w:r>
        <w:t>CUSTOMER REVIEW AUTOMATION</w:t>
      </w:r>
    </w:p>
    <w:p>
      <w:pPr>
        <w:pStyle w:val="Heading3"/>
        <w:keepNext/>
      </w:pPr>
      <w:r>
        <w:rPr>
          <w:b/>
          <w:color w:val="000000"/>
        </w:rPr>
        <w:t>Headline</w:t>
      </w:r>
    </w:p>
    <w:p>
      <w:pPr>
        <w:keepNext/>
        <w:keepLines/>
      </w:pPr>
      <w:r>
        <w:t>Let your customers</w:t>
        <w:br/>
        <w:t>speak for your business.</w:t>
      </w:r>
    </w:p>
    <w:p>
      <w:pPr>
        <w:pStyle w:val="Heading3"/>
        <w:keepNext/>
      </w:pPr>
      <w:r>
        <w:rPr>
          <w:b/>
          <w:color w:val="000000"/>
        </w:rPr>
        <w:t>Subheading</w:t>
      </w:r>
    </w:p>
    <w:p>
      <w:pPr>
        <w:keepNext/>
        <w:keepLines/>
      </w:pPr>
      <w:r>
        <w:t>Make review requests part of your customer journey and give prospective customers more genuine feedback to read.</w:t>
      </w:r>
    </w:p>
    <w:p>
      <w:pPr>
        <w:pStyle w:val="Heading3"/>
        <w:keepNext/>
      </w:pPr>
      <w:r>
        <w:rPr>
          <w:b/>
          <w:color w:val="000000"/>
        </w:rPr>
        <w:t>Primary button</w:t>
      </w:r>
    </w:p>
    <w:p>
      <w:pPr>
        <w:keepLines/>
      </w:pPr>
      <w:r>
        <w:t>Discuss My Review Setup</w:t>
      </w:r>
    </w:p>
    <w:p>
      <w:pPr>
        <w:pStyle w:val="Heading2"/>
        <w:keepNext/>
      </w:pPr>
      <w:r>
        <w:rPr>
          <w:b/>
          <w:color w:val="000000"/>
        </w:rPr>
        <w:t>Customer outcome</w:t>
      </w:r>
    </w:p>
    <w:p>
      <w:pPr>
        <w:pStyle w:val="Heading3"/>
        <w:keepNext/>
      </w:pPr>
      <w:r>
        <w:rPr>
          <w:b/>
          <w:color w:val="000000"/>
        </w:rPr>
        <w:t>Headline</w:t>
      </w:r>
    </w:p>
    <w:p>
      <w:pPr>
        <w:keepNext/>
        <w:keepLines/>
      </w:pPr>
      <w:r>
        <w:t>Good work should be easy to talk about.</w:t>
      </w:r>
    </w:p>
    <w:p>
      <w:pPr>
        <w:pStyle w:val="Heading3"/>
        <w:keepNext/>
      </w:pPr>
      <w:r>
        <w:rPr>
          <w:b/>
          <w:color w:val="000000"/>
        </w:rPr>
        <w:t>Body</w:t>
      </w:r>
    </w:p>
    <w:p>
      <w:pPr>
        <w:keepLines/>
      </w:pPr>
      <w:r>
        <w:t>Happy customers may not remember to leave feedback. We set up timely requests so eligible customers have a straightforward way to share their experience.</w:t>
      </w:r>
    </w:p>
    <w:p>
      <w:pPr>
        <w:pStyle w:val="Heading2"/>
        <w:keepNext/>
      </w:pPr>
      <w:r>
        <w:rPr>
          <w:b/>
          <w:color w:val="000000"/>
        </w:rPr>
        <w:t>What we handle</w:t>
      </w:r>
    </w:p>
    <w:p>
      <w:pPr>
        <w:pStyle w:val="Heading3"/>
        <w:keepNext/>
      </w:pPr>
      <w:r>
        <w:rPr>
          <w:b/>
          <w:color w:val="000000"/>
        </w:rPr>
        <w:t>Review request workflow</w:t>
      </w:r>
    </w:p>
    <w:p>
      <w:pPr>
        <w:keepNext/>
        <w:keepLines/>
      </w:pPr>
      <w:r>
        <w:t>Agree when a request is sent after the service.</w:t>
      </w:r>
    </w:p>
    <w:p>
      <w:pPr>
        <w:pStyle w:val="Heading3"/>
        <w:keepNext/>
      </w:pPr>
      <w:r>
        <w:rPr>
          <w:b/>
          <w:color w:val="000000"/>
        </w:rPr>
        <w:t>SMS and email links</w:t>
      </w:r>
    </w:p>
    <w:p>
      <w:pPr>
        <w:keepNext/>
        <w:keepLines/>
      </w:pPr>
      <w:r>
        <w:t>Make the process simple with direct feedback links.</w:t>
      </w:r>
    </w:p>
    <w:p>
      <w:pPr>
        <w:pStyle w:val="Heading3"/>
        <w:keepNext/>
      </w:pPr>
      <w:r>
        <w:rPr>
          <w:b/>
          <w:color w:val="000000"/>
        </w:rPr>
        <w:t>Response workflow</w:t>
      </w:r>
    </w:p>
    <w:p>
      <w:pPr>
        <w:keepNext/>
        <w:keepLines/>
      </w:pPr>
      <w:r>
        <w:t>Agree how reviews are monitored and who approves responses.</w:t>
      </w:r>
    </w:p>
    <w:p>
      <w:pPr>
        <w:pStyle w:val="Heading3"/>
        <w:keepNext/>
      </w:pPr>
      <w:r>
        <w:rPr>
          <w:b/>
          <w:color w:val="000000"/>
        </w:rPr>
        <w:t>Customer issue handoff</w:t>
      </w:r>
    </w:p>
    <w:p>
      <w:pPr>
        <w:keepLines/>
      </w:pPr>
      <w:r>
        <w:t>Send concerns to the right person for a human response.</w:t>
      </w:r>
    </w:p>
    <w:p>
      <w:pPr>
        <w:pStyle w:val="Heading2"/>
        <w:keepNext/>
      </w:pPr>
      <w:r>
        <w:rPr>
          <w:b/>
          <w:color w:val="000000"/>
        </w:rPr>
        <w:t>How it works</w:t>
      </w:r>
    </w:p>
    <w:p>
      <w:pPr>
        <w:pStyle w:val="Heading3"/>
        <w:keepNext/>
      </w:pPr>
      <w:r>
        <w:rPr>
          <w:b/>
          <w:color w:val="000000"/>
        </w:rPr>
        <w:t>1 Choose the trigger</w:t>
      </w:r>
    </w:p>
    <w:p>
      <w:pPr>
        <w:keepNext/>
        <w:keepLines/>
      </w:pPr>
      <w:r>
        <w:t>Agree when a service is complete.</w:t>
      </w:r>
    </w:p>
    <w:p>
      <w:pPr>
        <w:pStyle w:val="Heading3"/>
        <w:keepNext/>
      </w:pPr>
      <w:r>
        <w:rPr>
          <w:b/>
          <w:color w:val="000000"/>
        </w:rPr>
        <w:t>2 Connect the workflow</w:t>
      </w:r>
    </w:p>
    <w:p>
      <w:pPr>
        <w:keepNext/>
        <w:keepLines/>
      </w:pPr>
      <w:r>
        <w:t>Configure the request and destination.</w:t>
      </w:r>
    </w:p>
    <w:p>
      <w:pPr>
        <w:pStyle w:val="Heading3"/>
        <w:keepNext/>
      </w:pPr>
      <w:r>
        <w:rPr>
          <w:b/>
          <w:color w:val="000000"/>
        </w:rPr>
        <w:t>3 Review feedback</w:t>
      </w:r>
    </w:p>
    <w:p>
      <w:pPr>
        <w:keepLines/>
      </w:pPr>
      <w:r>
        <w:t>Monitor requests and route responses appropriately.</w:t>
      </w:r>
    </w:p>
    <w:p>
      <w:pPr>
        <w:pStyle w:val="Heading2"/>
        <w:keepNext/>
      </w:pPr>
      <w:r>
        <w:rPr>
          <w:b/>
          <w:color w:val="000000"/>
        </w:rPr>
        <w:t>Offer</w:t>
      </w:r>
    </w:p>
    <w:p>
      <w:pPr>
        <w:pStyle w:val="Heading3"/>
        <w:keepNext/>
      </w:pPr>
      <w:r>
        <w:rPr>
          <w:b/>
          <w:color w:val="000000"/>
        </w:rPr>
        <w:t>Copy</w:t>
      </w:r>
    </w:p>
    <w:p>
      <w:pPr>
        <w:keepLines/>
      </w:pPr>
      <w:r>
        <w:t>Review automation and reactivation support was discussed at £200-£400/month extra. The proposal confirms the selected scope and price.</w:t>
      </w:r>
    </w:p>
    <w:p>
      <w:pPr>
        <w:pStyle w:val="Heading2"/>
        <w:keepNext/>
      </w:pPr>
      <w:r>
        <w:rPr>
          <w:b/>
          <w:color w:val="000000"/>
        </w:rPr>
        <w:t>Common questions</w:t>
      </w:r>
    </w:p>
    <w:p>
      <w:pPr>
        <w:pStyle w:val="Heading3"/>
        <w:keepNext/>
      </w:pPr>
      <w:r>
        <w:rPr>
          <w:b/>
          <w:color w:val="000000"/>
        </w:rPr>
        <w:t>Do you guarantee five star reviews?</w:t>
      </w:r>
    </w:p>
    <w:p>
      <w:pPr>
        <w:keepNext/>
        <w:keepLines/>
      </w:pPr>
      <w:r>
        <w:t>No. Reviews must reflect genuine customer experiences.</w:t>
      </w:r>
    </w:p>
    <w:p>
      <w:pPr>
        <w:pStyle w:val="Heading3"/>
        <w:keepNext/>
      </w:pPr>
      <w:r>
        <w:rPr>
          <w:b/>
          <w:color w:val="000000"/>
        </w:rPr>
        <w:t>Can we approve responses?</w:t>
      </w:r>
    </w:p>
    <w:p>
      <w:pPr>
        <w:keepNext/>
        <w:keepLines/>
      </w:pPr>
      <w:r>
        <w:t>We agree the approval and publishing scope before setup.</w:t>
      </w:r>
    </w:p>
    <w:p>
      <w:pPr>
        <w:pStyle w:val="Heading3"/>
        <w:keepNext/>
      </w:pPr>
      <w:r>
        <w:rPr>
          <w:b/>
          <w:color w:val="000000"/>
        </w:rPr>
        <w:t>Is this included in the main package?</w:t>
      </w:r>
    </w:p>
    <w:p>
      <w:pPr>
        <w:keepLines/>
      </w:pPr>
      <w:r>
        <w:t>Review automation is an optional addition.</w:t>
      </w:r>
    </w:p>
    <w:p>
      <w:pPr>
        <w:pStyle w:val="Heading2"/>
        <w:keepNext/>
      </w:pPr>
      <w:r>
        <w:rPr>
          <w:b/>
          <w:color w:val="000000"/>
        </w:rPr>
        <w:t>Closing section</w:t>
      </w:r>
    </w:p>
    <w:p>
      <w:pPr>
        <w:pStyle w:val="Heading3"/>
        <w:keepNext/>
      </w:pPr>
      <w:r>
        <w:rPr>
          <w:b/>
          <w:color w:val="000000"/>
        </w:rPr>
        <w:t>Headline</w:t>
      </w:r>
    </w:p>
    <w:p>
      <w:pPr>
        <w:keepNext/>
        <w:keepLines/>
      </w:pPr>
      <w:r>
        <w:t>Make genuine feedback easier to collect.</w:t>
      </w:r>
    </w:p>
    <w:p>
      <w:pPr>
        <w:pStyle w:val="Heading3"/>
        <w:keepNext/>
      </w:pPr>
      <w:r>
        <w:rPr>
          <w:b/>
          <w:color w:val="000000"/>
        </w:rPr>
        <w:t>Button</w:t>
      </w:r>
    </w:p>
    <w:p>
      <w:pPr>
        <w:keepNext/>
        <w:keepLines/>
      </w:pPr>
      <w:r>
        <w:t>Discuss My Review Setup</w:t>
      </w:r>
    </w:p>
    <w:p>
      <w:pPr>
        <w:pStyle w:val="Heading3"/>
        <w:keepNext/>
      </w:pPr>
      <w:r>
        <w:rPr>
          <w:b/>
          <w:color w:val="000000"/>
        </w:rPr>
        <w:t>Related services</w:t>
      </w:r>
    </w:p>
    <w:p>
      <w:pPr>
        <w:keepLines/>
      </w:pPr>
      <w:r>
        <w:t>Local SEO /seo | Database Reactivation /database-reactivation</w:t>
      </w:r>
    </w:p>
    <w:p>
      <w:pPr>
        <w:pStyle w:val="Heading2"/>
        <w:keepNext/>
      </w:pPr>
      <w:r>
        <w:rPr>
          <w:b/>
          <w:color w:val="000000"/>
        </w:rPr>
        <w:t>Designer direction</w:t>
      </w:r>
    </w:p>
    <w:p>
      <w:pPr>
        <w:pStyle w:val="Heading3"/>
        <w:keepNext/>
      </w:pPr>
      <w:r>
        <w:rPr>
          <w:b/>
          <w:color w:val="000000"/>
        </w:rPr>
        <w:t>Visual</w:t>
      </w:r>
    </w:p>
    <w:p>
      <w:pPr>
        <w:keepLines/>
      </w:pPr>
      <w:r>
        <w:t>Use a large service-specific visual, three outcome cards, individual feature rows and an accordion for FAQs. Keep headlines short and descriptive. Show illustrative interfaces without invented results.</w:t>
      </w:r>
    </w:p>
    <w:p>
      <w:pPr>
        <w:pStyle w:val="Heading1"/>
        <w:keepNext/>
        <w:pageBreakBefore/>
        <w:spacing w:before="0" w:after="240"/>
      </w:pPr>
      <w:r>
        <w:rPr>
          <w:b/>
          <w:color w:val="000000"/>
          <w:sz w:val="50"/>
        </w:rPr>
        <w:t>Database Reactivation</w:t>
      </w:r>
    </w:p>
    <w:p>
      <w:pPr>
        <w:keepLines/>
      </w:pPr>
      <w:r>
        <w:rPr>
          <w:b/>
        </w:rPr>
        <w:t>Suggested URL: /database-reactivation</w:t>
      </w:r>
    </w:p>
    <w:p>
      <w:pPr>
        <w:pStyle w:val="Heading2"/>
        <w:keepNext/>
      </w:pPr>
      <w:r>
        <w:rPr>
          <w:b/>
          <w:color w:val="000000"/>
        </w:rPr>
        <w:t>Hero</w:t>
      </w:r>
    </w:p>
    <w:p>
      <w:pPr>
        <w:pStyle w:val="Heading3"/>
        <w:keepNext/>
      </w:pPr>
      <w:r>
        <w:rPr>
          <w:b/>
          <w:color w:val="000000"/>
        </w:rPr>
        <w:t>Small label</w:t>
      </w:r>
    </w:p>
    <w:p>
      <w:pPr>
        <w:keepNext/>
        <w:keepLines/>
      </w:pPr>
      <w:r>
        <w:t>RECONNECT WITH PAST CONTACTS</w:t>
      </w:r>
    </w:p>
    <w:p>
      <w:pPr>
        <w:pStyle w:val="Heading3"/>
        <w:keepNext/>
      </w:pPr>
      <w:r>
        <w:rPr>
          <w:b/>
          <w:color w:val="000000"/>
        </w:rPr>
        <w:t>Headline</w:t>
      </w:r>
    </w:p>
    <w:p>
      <w:pPr>
        <w:keepNext/>
        <w:keepLines/>
      </w:pPr>
      <w:r>
        <w:t>Your next opportunity</w:t>
        <w:br/>
        <w:t>might already be in your contacts.</w:t>
      </w:r>
    </w:p>
    <w:p>
      <w:pPr>
        <w:pStyle w:val="Heading3"/>
        <w:keepNext/>
      </w:pPr>
      <w:r>
        <w:rPr>
          <w:b/>
          <w:color w:val="000000"/>
        </w:rPr>
        <w:t>Subheading</w:t>
      </w:r>
    </w:p>
    <w:p>
      <w:pPr>
        <w:keepNext/>
        <w:keepLines/>
      </w:pPr>
      <w:r>
        <w:t>Reconnect with past enquiries and customers through relevant SMS and email campaigns managed for you.</w:t>
      </w:r>
    </w:p>
    <w:p>
      <w:pPr>
        <w:pStyle w:val="Heading3"/>
        <w:keepNext/>
      </w:pPr>
      <w:r>
        <w:rPr>
          <w:b/>
          <w:color w:val="000000"/>
        </w:rPr>
        <w:t>Primary button</w:t>
      </w:r>
    </w:p>
    <w:p>
      <w:pPr>
        <w:keepLines/>
      </w:pPr>
      <w:r>
        <w:t>Review My Database</w:t>
      </w:r>
    </w:p>
    <w:p>
      <w:pPr>
        <w:pStyle w:val="Heading2"/>
        <w:keepNext/>
      </w:pPr>
      <w:r>
        <w:rPr>
          <w:b/>
          <w:color w:val="000000"/>
        </w:rPr>
        <w:t>Customer outcome</w:t>
      </w:r>
    </w:p>
    <w:p>
      <w:pPr>
        <w:pStyle w:val="Heading3"/>
        <w:keepNext/>
      </w:pPr>
      <w:r>
        <w:rPr>
          <w:b/>
          <w:color w:val="000000"/>
        </w:rPr>
        <w:t>Headline</w:t>
      </w:r>
    </w:p>
    <w:p>
      <w:pPr>
        <w:keepNext/>
        <w:keepLines/>
      </w:pPr>
      <w:r>
        <w:t>You have already paid to earn their attention.</w:t>
      </w:r>
    </w:p>
    <w:p>
      <w:pPr>
        <w:pStyle w:val="Heading3"/>
        <w:keepNext/>
      </w:pPr>
      <w:r>
        <w:rPr>
          <w:b/>
          <w:color w:val="000000"/>
        </w:rPr>
        <w:t>Body</w:t>
      </w:r>
    </w:p>
    <w:p>
      <w:pPr>
        <w:keepLines/>
      </w:pPr>
      <w:r>
        <w:t>Some enquiries were not ready at the time. Some customers may need you again. A relevant message can open a new conversation without starting every relationship from scratch.</w:t>
      </w:r>
    </w:p>
    <w:p>
      <w:pPr>
        <w:pStyle w:val="Heading2"/>
        <w:keepNext/>
      </w:pPr>
      <w:r>
        <w:rPr>
          <w:b/>
          <w:color w:val="000000"/>
        </w:rPr>
        <w:t>What we handle</w:t>
      </w:r>
    </w:p>
    <w:p>
      <w:pPr>
        <w:pStyle w:val="Heading3"/>
        <w:keepNext/>
      </w:pPr>
      <w:r>
        <w:rPr>
          <w:b/>
          <w:color w:val="000000"/>
        </w:rPr>
        <w:t>Database review</w:t>
      </w:r>
    </w:p>
    <w:p>
      <w:pPr>
        <w:keepNext/>
        <w:keepLines/>
      </w:pPr>
      <w:r>
        <w:t>Assess contact quality, permissions and relevance before sending.</w:t>
      </w:r>
    </w:p>
    <w:p>
      <w:pPr>
        <w:pStyle w:val="Heading3"/>
        <w:keepNext/>
      </w:pPr>
      <w:r>
        <w:rPr>
          <w:b/>
          <w:color w:val="000000"/>
        </w:rPr>
        <w:t>Audience selection</w:t>
      </w:r>
    </w:p>
    <w:p>
      <w:pPr>
        <w:keepNext/>
        <w:keepLines/>
      </w:pPr>
      <w:r>
        <w:t>Group past enquiries and customers by the campaign purpose.</w:t>
      </w:r>
    </w:p>
    <w:p>
      <w:pPr>
        <w:pStyle w:val="Heading3"/>
        <w:keepNext/>
      </w:pPr>
      <w:r>
        <w:rPr>
          <w:b/>
          <w:color w:val="000000"/>
        </w:rPr>
        <w:t>Message writing</w:t>
      </w:r>
    </w:p>
    <w:p>
      <w:pPr>
        <w:keepNext/>
        <w:keepLines/>
      </w:pPr>
      <w:r>
        <w:t>Build a clear reason to reconnect around a relevant offer.</w:t>
      </w:r>
    </w:p>
    <w:p>
      <w:pPr>
        <w:pStyle w:val="Heading3"/>
        <w:keepNext/>
      </w:pPr>
      <w:r>
        <w:rPr>
          <w:b/>
          <w:color w:val="000000"/>
        </w:rPr>
        <w:t>Reply and booking routes</w:t>
      </w:r>
    </w:p>
    <w:p>
      <w:pPr>
        <w:keepNext/>
        <w:keepLines/>
      </w:pPr>
      <w:r>
        <w:t>Send responses to the agreed person or booking process.</w:t>
      </w:r>
    </w:p>
    <w:p>
      <w:pPr>
        <w:pStyle w:val="Heading3"/>
        <w:keepNext/>
      </w:pPr>
      <w:r>
        <w:rPr>
          <w:b/>
          <w:color w:val="000000"/>
        </w:rPr>
        <w:t>Campaign reporting</w:t>
      </w:r>
    </w:p>
    <w:p>
      <w:pPr>
        <w:keepLines/>
      </w:pPr>
      <w:r>
        <w:t>Review replies and opportunities rather than send counts alone.</w:t>
      </w:r>
    </w:p>
    <w:p>
      <w:pPr>
        <w:pStyle w:val="Heading2"/>
        <w:keepNext/>
      </w:pPr>
      <w:r>
        <w:rPr>
          <w:b/>
          <w:color w:val="000000"/>
        </w:rPr>
        <w:t>How it works</w:t>
      </w:r>
    </w:p>
    <w:p>
      <w:pPr>
        <w:pStyle w:val="Heading3"/>
        <w:keepNext/>
      </w:pPr>
      <w:r>
        <w:rPr>
          <w:b/>
          <w:color w:val="000000"/>
        </w:rPr>
        <w:t>1 Review your contacts</w:t>
      </w:r>
    </w:p>
    <w:p>
      <w:pPr>
        <w:keepNext/>
        <w:keepLines/>
      </w:pPr>
      <w:r>
        <w:t>Confirm usable data and appropriate permissions.</w:t>
      </w:r>
    </w:p>
    <w:p>
      <w:pPr>
        <w:pStyle w:val="Heading3"/>
        <w:keepNext/>
      </w:pPr>
      <w:r>
        <w:rPr>
          <w:b/>
          <w:color w:val="000000"/>
        </w:rPr>
        <w:t>2 Build the offer</w:t>
      </w:r>
    </w:p>
    <w:p>
      <w:pPr>
        <w:keepNext/>
        <w:keepLines/>
      </w:pPr>
      <w:r>
        <w:t>Agree audience, message and follow-up.</w:t>
      </w:r>
    </w:p>
    <w:p>
      <w:pPr>
        <w:pStyle w:val="Heading3"/>
        <w:keepNext/>
      </w:pPr>
      <w:r>
        <w:rPr>
          <w:b/>
          <w:color w:val="000000"/>
        </w:rPr>
        <w:t>3 Start conversations</w:t>
      </w:r>
    </w:p>
    <w:p>
      <w:pPr>
        <w:keepLines/>
      </w:pPr>
      <w:r>
        <w:t>Run the campaign and track responses.</w:t>
      </w:r>
    </w:p>
    <w:p>
      <w:pPr>
        <w:pStyle w:val="Heading2"/>
        <w:keepNext/>
      </w:pPr>
      <w:r>
        <w:rPr>
          <w:b/>
          <w:color w:val="000000"/>
        </w:rPr>
        <w:t>Offer</w:t>
      </w:r>
    </w:p>
    <w:p>
      <w:pPr>
        <w:pStyle w:val="Heading3"/>
        <w:keepNext/>
      </w:pPr>
      <w:r>
        <w:rPr>
          <w:b/>
          <w:color w:val="000000"/>
        </w:rPr>
        <w:t>Copy</w:t>
      </w:r>
    </w:p>
    <w:p>
      <w:pPr>
        <w:keepLines/>
      </w:pPr>
      <w:r>
        <w:t>Available as an addition. The previously discussed review automation and reactivation range is £200-£400/month; final scope is quoted.</w:t>
      </w:r>
    </w:p>
    <w:p>
      <w:pPr>
        <w:pStyle w:val="Heading2"/>
        <w:keepNext/>
      </w:pPr>
      <w:r>
        <w:rPr>
          <w:b/>
          <w:color w:val="000000"/>
        </w:rPr>
        <w:t>Common questions</w:t>
      </w:r>
    </w:p>
    <w:p>
      <w:pPr>
        <w:pStyle w:val="Heading3"/>
        <w:keepNext/>
      </w:pPr>
      <w:r>
        <w:rPr>
          <w:b/>
          <w:color w:val="000000"/>
        </w:rPr>
        <w:t>Can you use purchased lists?</w:t>
      </w:r>
    </w:p>
    <w:p>
      <w:pPr>
        <w:keepNext/>
        <w:keepLines/>
      </w:pPr>
      <w:r>
        <w:t>This service starts with suitable existing contacts, not an assumed purchased database.</w:t>
      </w:r>
    </w:p>
    <w:p>
      <w:pPr>
        <w:pStyle w:val="Heading3"/>
        <w:keepNext/>
      </w:pPr>
      <w:r>
        <w:rPr>
          <w:b/>
          <w:color w:val="000000"/>
        </w:rPr>
        <w:t>Who answers replies?</w:t>
      </w:r>
    </w:p>
    <w:p>
      <w:pPr>
        <w:keepNext/>
        <w:keepLines/>
      </w:pPr>
      <w:r>
        <w:t>We agree the handoff and response responsibilities before launch.</w:t>
      </w:r>
    </w:p>
    <w:p>
      <w:pPr>
        <w:pStyle w:val="Heading3"/>
        <w:keepNext/>
      </w:pPr>
      <w:r>
        <w:rPr>
          <w:b/>
          <w:color w:val="000000"/>
        </w:rPr>
        <w:t>Do you guarantee revenue?</w:t>
      </w:r>
    </w:p>
    <w:p>
      <w:pPr>
        <w:keepLines/>
      </w:pPr>
      <w:r>
        <w:t>No. Results depend on your contacts, offer and sales process.</w:t>
      </w:r>
    </w:p>
    <w:p>
      <w:pPr>
        <w:pStyle w:val="Heading2"/>
        <w:keepNext/>
      </w:pPr>
      <w:r>
        <w:rPr>
          <w:b/>
          <w:color w:val="000000"/>
        </w:rPr>
        <w:t>Closing section</w:t>
      </w:r>
    </w:p>
    <w:p>
      <w:pPr>
        <w:pStyle w:val="Heading3"/>
        <w:keepNext/>
      </w:pPr>
      <w:r>
        <w:rPr>
          <w:b/>
          <w:color w:val="000000"/>
        </w:rPr>
        <w:t>Headline</w:t>
      </w:r>
    </w:p>
    <w:p>
      <w:pPr>
        <w:keepNext/>
        <w:keepLines/>
      </w:pPr>
      <w:r>
        <w:t>Give past enquiries a fresh reason to talk.</w:t>
      </w:r>
    </w:p>
    <w:p>
      <w:pPr>
        <w:pStyle w:val="Heading3"/>
        <w:keepNext/>
      </w:pPr>
      <w:r>
        <w:rPr>
          <w:b/>
          <w:color w:val="000000"/>
        </w:rPr>
        <w:t>Button</w:t>
      </w:r>
    </w:p>
    <w:p>
      <w:pPr>
        <w:keepNext/>
        <w:keepLines/>
      </w:pPr>
      <w:r>
        <w:t>Review My Database</w:t>
      </w:r>
    </w:p>
    <w:p>
      <w:pPr>
        <w:pStyle w:val="Heading3"/>
        <w:keepNext/>
      </w:pPr>
      <w:r>
        <w:rPr>
          <w:b/>
          <w:color w:val="000000"/>
        </w:rPr>
        <w:t>Related services</w:t>
      </w:r>
    </w:p>
    <w:p>
      <w:pPr>
        <w:keepLines/>
      </w:pPr>
      <w:r>
        <w:t>CRM and Follow Up /crm-follow-up | Marketing Team /marketing</w:t>
      </w:r>
    </w:p>
    <w:p>
      <w:pPr>
        <w:pStyle w:val="Heading2"/>
        <w:keepNext/>
      </w:pPr>
      <w:r>
        <w:rPr>
          <w:b/>
          <w:color w:val="000000"/>
        </w:rPr>
        <w:t>Designer direction</w:t>
      </w:r>
    </w:p>
    <w:p>
      <w:pPr>
        <w:pStyle w:val="Heading3"/>
        <w:keepNext/>
      </w:pPr>
      <w:r>
        <w:rPr>
          <w:b/>
          <w:color w:val="000000"/>
        </w:rPr>
        <w:t>Visual</w:t>
      </w:r>
    </w:p>
    <w:p>
      <w:pPr>
        <w:keepLines/>
      </w:pPr>
      <w:r>
        <w:t>Use a large service-specific visual, three outcome cards, individual feature rows and an accordion for FAQs. Keep headlines short and descriptive. Show illustrative interfaces without invented results.</w:t>
      </w:r>
    </w:p>
    <w:p>
      <w:pPr>
        <w:pStyle w:val="Heading1"/>
        <w:keepNext/>
        <w:pageBreakBefore/>
        <w:spacing w:before="0" w:after="240"/>
      </w:pPr>
      <w:r>
        <w:rPr>
          <w:b/>
          <w:color w:val="000000"/>
          <w:sz w:val="50"/>
        </w:rPr>
        <w:t>Remarketing</w:t>
      </w:r>
    </w:p>
    <w:p>
      <w:pPr>
        <w:keepLines/>
      </w:pPr>
      <w:r>
        <w:rPr>
          <w:b/>
        </w:rPr>
        <w:t>Suggested URL: /remarketing</w:t>
      </w:r>
    </w:p>
    <w:p>
      <w:pPr>
        <w:pStyle w:val="Heading2"/>
        <w:keepNext/>
      </w:pPr>
      <w:r>
        <w:rPr>
          <w:b/>
          <w:color w:val="000000"/>
        </w:rPr>
        <w:t>Hero</w:t>
      </w:r>
    </w:p>
    <w:p>
      <w:pPr>
        <w:pStyle w:val="Heading3"/>
        <w:keepNext/>
      </w:pPr>
      <w:r>
        <w:rPr>
          <w:b/>
          <w:color w:val="000000"/>
        </w:rPr>
        <w:t>Small label</w:t>
      </w:r>
    </w:p>
    <w:p>
      <w:pPr>
        <w:keepNext/>
        <w:keepLines/>
      </w:pPr>
      <w:r>
        <w:t>BRING INTERESTED VISITORS BACK</w:t>
      </w:r>
    </w:p>
    <w:p>
      <w:pPr>
        <w:pStyle w:val="Heading3"/>
        <w:keepNext/>
      </w:pPr>
      <w:r>
        <w:rPr>
          <w:b/>
          <w:color w:val="000000"/>
        </w:rPr>
        <w:t>Headline</w:t>
      </w:r>
    </w:p>
    <w:p>
      <w:pPr>
        <w:keepNext/>
        <w:keepLines/>
      </w:pPr>
      <w:r>
        <w:t>They looked.</w:t>
        <w:br/>
        <w:t>Give them a reason to return.</w:t>
      </w:r>
    </w:p>
    <w:p>
      <w:pPr>
        <w:pStyle w:val="Heading3"/>
        <w:keepNext/>
      </w:pPr>
      <w:r>
        <w:rPr>
          <w:b/>
          <w:color w:val="000000"/>
        </w:rPr>
        <w:t>Subheading</w:t>
      </w:r>
    </w:p>
    <w:p>
      <w:pPr>
        <w:keepNext/>
        <w:keepLines/>
      </w:pPr>
      <w:r>
        <w:t>Stay visible to eligible people who visited your site or engaged with your business but have not enquired yet.</w:t>
      </w:r>
    </w:p>
    <w:p>
      <w:pPr>
        <w:pStyle w:val="Heading3"/>
        <w:keepNext/>
      </w:pPr>
      <w:r>
        <w:rPr>
          <w:b/>
          <w:color w:val="000000"/>
        </w:rPr>
        <w:t>Primary button</w:t>
      </w:r>
    </w:p>
    <w:p>
      <w:pPr>
        <w:keepLines/>
      </w:pPr>
      <w:r>
        <w:t>Plan My Remarketing</w:t>
      </w:r>
    </w:p>
    <w:p>
      <w:pPr>
        <w:pStyle w:val="Heading2"/>
        <w:keepNext/>
      </w:pPr>
      <w:r>
        <w:rPr>
          <w:b/>
          <w:color w:val="000000"/>
        </w:rPr>
        <w:t>Customer outcome</w:t>
      </w:r>
    </w:p>
    <w:p>
      <w:pPr>
        <w:pStyle w:val="Heading3"/>
        <w:keepNext/>
      </w:pPr>
      <w:r>
        <w:rPr>
          <w:b/>
          <w:color w:val="000000"/>
        </w:rPr>
        <w:t>Headline</w:t>
      </w:r>
    </w:p>
    <w:p>
      <w:pPr>
        <w:keepNext/>
        <w:keepLines/>
      </w:pPr>
      <w:r>
        <w:t>Not every customer decides on the first visit.</w:t>
      </w:r>
    </w:p>
    <w:p>
      <w:pPr>
        <w:pStyle w:val="Heading3"/>
        <w:keepNext/>
      </w:pPr>
      <w:r>
        <w:rPr>
          <w:b/>
          <w:color w:val="000000"/>
        </w:rPr>
        <w:t>Body</w:t>
      </w:r>
    </w:p>
    <w:p>
      <w:pPr>
        <w:keepLines/>
      </w:pPr>
      <w:r>
        <w:t>Some visitors need more time, more information or a reminder. Remarketing puts a relevant message back in front of an eligible audience and points them towards the next step.</w:t>
      </w:r>
    </w:p>
    <w:p>
      <w:pPr>
        <w:pStyle w:val="Heading2"/>
        <w:keepNext/>
      </w:pPr>
      <w:r>
        <w:rPr>
          <w:b/>
          <w:color w:val="000000"/>
        </w:rPr>
        <w:t>What we handle</w:t>
      </w:r>
    </w:p>
    <w:p>
      <w:pPr>
        <w:pStyle w:val="Heading3"/>
        <w:keepNext/>
      </w:pPr>
      <w:r>
        <w:rPr>
          <w:b/>
          <w:color w:val="000000"/>
        </w:rPr>
        <w:t>Audience setup</w:t>
      </w:r>
    </w:p>
    <w:p>
      <w:pPr>
        <w:keepNext/>
        <w:keepLines/>
      </w:pPr>
      <w:r>
        <w:t>Build supported audiences using agreed tracking and platform rules.</w:t>
      </w:r>
    </w:p>
    <w:p>
      <w:pPr>
        <w:pStyle w:val="Heading3"/>
        <w:keepNext/>
      </w:pPr>
      <w:r>
        <w:rPr>
          <w:b/>
          <w:color w:val="000000"/>
        </w:rPr>
        <w:t>Return visit creative</w:t>
      </w:r>
    </w:p>
    <w:p>
      <w:pPr>
        <w:keepNext/>
        <w:keepLines/>
      </w:pPr>
      <w:r>
        <w:t>Show service benefits, helpful information or a relevant offer.</w:t>
      </w:r>
    </w:p>
    <w:p>
      <w:pPr>
        <w:pStyle w:val="Heading3"/>
        <w:keepNext/>
      </w:pPr>
      <w:r>
        <w:rPr>
          <w:b/>
          <w:color w:val="000000"/>
        </w:rPr>
        <w:t>Campaign management</w:t>
      </w:r>
    </w:p>
    <w:p>
      <w:pPr>
        <w:keepNext/>
        <w:keepLines/>
      </w:pPr>
      <w:r>
        <w:t>Review frequency, budget and audience performance.</w:t>
      </w:r>
    </w:p>
    <w:p>
      <w:pPr>
        <w:pStyle w:val="Heading3"/>
        <w:keepNext/>
      </w:pPr>
      <w:r>
        <w:rPr>
          <w:b/>
          <w:color w:val="000000"/>
        </w:rPr>
        <w:t>Conversion tracking</w:t>
      </w:r>
    </w:p>
    <w:p>
      <w:pPr>
        <w:keepLines/>
      </w:pPr>
      <w:r>
        <w:t>Track supported enquiries and bookings from returning visitors.</w:t>
      </w:r>
    </w:p>
    <w:p>
      <w:pPr>
        <w:pStyle w:val="Heading2"/>
        <w:keepNext/>
      </w:pPr>
      <w:r>
        <w:rPr>
          <w:b/>
          <w:color w:val="000000"/>
        </w:rPr>
        <w:t>How it works</w:t>
      </w:r>
    </w:p>
    <w:p>
      <w:pPr>
        <w:pStyle w:val="Heading3"/>
        <w:keepNext/>
      </w:pPr>
      <w:r>
        <w:rPr>
          <w:b/>
          <w:color w:val="000000"/>
        </w:rPr>
        <w:t>1 Check audience readiness</w:t>
      </w:r>
    </w:p>
    <w:p>
      <w:pPr>
        <w:keepNext/>
        <w:keepLines/>
      </w:pPr>
      <w:r>
        <w:t>Review tracking, permissions and available audience size.</w:t>
      </w:r>
    </w:p>
    <w:p>
      <w:pPr>
        <w:pStyle w:val="Heading3"/>
        <w:keepNext/>
      </w:pPr>
      <w:r>
        <w:rPr>
          <w:b/>
          <w:color w:val="000000"/>
        </w:rPr>
        <w:t>2 Build the message</w:t>
      </w:r>
    </w:p>
    <w:p>
      <w:pPr>
        <w:keepNext/>
        <w:keepLines/>
      </w:pPr>
      <w:r>
        <w:t>Choose what will help a visitor decide.</w:t>
      </w:r>
    </w:p>
    <w:p>
      <w:pPr>
        <w:pStyle w:val="Heading3"/>
        <w:keepNext/>
      </w:pPr>
      <w:r>
        <w:rPr>
          <w:b/>
          <w:color w:val="000000"/>
        </w:rPr>
        <w:t>3 Manage delivery</w:t>
      </w:r>
    </w:p>
    <w:p>
      <w:pPr>
        <w:keepLines/>
      </w:pPr>
      <w:r>
        <w:t>Launch and review the campaign.</w:t>
      </w:r>
    </w:p>
    <w:p>
      <w:pPr>
        <w:pStyle w:val="Heading2"/>
        <w:keepNext/>
      </w:pPr>
      <w:r>
        <w:rPr>
          <w:b/>
          <w:color w:val="000000"/>
        </w:rPr>
        <w:t>Offer</w:t>
      </w:r>
    </w:p>
    <w:p>
      <w:pPr>
        <w:pStyle w:val="Heading3"/>
        <w:keepNext/>
      </w:pPr>
      <w:r>
        <w:rPr>
          <w:b/>
          <w:color w:val="000000"/>
        </w:rPr>
        <w:t>Copy</w:t>
      </w:r>
    </w:p>
    <w:p>
      <w:pPr>
        <w:keepLines/>
      </w:pPr>
      <w:r>
        <w:t>Available within an agreed advertising scope. Advertising spend is specified separately.</w:t>
      </w:r>
    </w:p>
    <w:p>
      <w:pPr>
        <w:pStyle w:val="Heading2"/>
        <w:keepNext/>
      </w:pPr>
      <w:r>
        <w:rPr>
          <w:b/>
          <w:color w:val="000000"/>
        </w:rPr>
        <w:t>Common questions</w:t>
      </w:r>
    </w:p>
    <w:p>
      <w:pPr>
        <w:pStyle w:val="Heading3"/>
        <w:keepNext/>
      </w:pPr>
      <w:r>
        <w:rPr>
          <w:b/>
          <w:color w:val="000000"/>
        </w:rPr>
        <w:t>Can every website run remarketing?</w:t>
      </w:r>
    </w:p>
    <w:p>
      <w:pPr>
        <w:keepNext/>
        <w:keepLines/>
      </w:pPr>
      <w:r>
        <w:t>It depends on tracking, consent, audience size and platform requirements.</w:t>
      </w:r>
    </w:p>
    <w:p>
      <w:pPr>
        <w:pStyle w:val="Heading3"/>
        <w:keepNext/>
      </w:pPr>
      <w:r>
        <w:rPr>
          <w:b/>
          <w:color w:val="000000"/>
        </w:rPr>
        <w:t>Is this the same as reactivation?</w:t>
      </w:r>
    </w:p>
    <w:p>
      <w:pPr>
        <w:keepNext/>
        <w:keepLines/>
      </w:pPr>
      <w:r>
        <w:t>Remarketing uses eligible advertising audiences. Reactivation contacts suitable existing records by email or SMS.</w:t>
      </w:r>
    </w:p>
    <w:p>
      <w:pPr>
        <w:pStyle w:val="Heading3"/>
        <w:keepNext/>
      </w:pPr>
      <w:r>
        <w:rPr>
          <w:b/>
          <w:color w:val="000000"/>
        </w:rPr>
        <w:t>Is there a standalone price?</w:t>
      </w:r>
    </w:p>
    <w:p>
      <w:pPr>
        <w:keepLines/>
      </w:pPr>
      <w:r>
        <w:t>No confirmed standalone price has been set; it is scoped within campaign management or quoted.</w:t>
      </w:r>
    </w:p>
    <w:p>
      <w:pPr>
        <w:pStyle w:val="Heading2"/>
        <w:keepNext/>
      </w:pPr>
      <w:r>
        <w:rPr>
          <w:b/>
          <w:color w:val="000000"/>
        </w:rPr>
        <w:t>Closing section</w:t>
      </w:r>
    </w:p>
    <w:p>
      <w:pPr>
        <w:pStyle w:val="Heading3"/>
        <w:keepNext/>
      </w:pPr>
      <w:r>
        <w:rPr>
          <w:b/>
          <w:color w:val="000000"/>
        </w:rPr>
        <w:t>Headline</w:t>
      </w:r>
    </w:p>
    <w:p>
      <w:pPr>
        <w:keepNext/>
        <w:keepLines/>
      </w:pPr>
      <w:r>
        <w:t>Bring interested people back to your business.</w:t>
      </w:r>
    </w:p>
    <w:p>
      <w:pPr>
        <w:pStyle w:val="Heading3"/>
        <w:keepNext/>
      </w:pPr>
      <w:r>
        <w:rPr>
          <w:b/>
          <w:color w:val="000000"/>
        </w:rPr>
        <w:t>Button</w:t>
      </w:r>
    </w:p>
    <w:p>
      <w:pPr>
        <w:keepNext/>
        <w:keepLines/>
      </w:pPr>
      <w:r>
        <w:t>Plan My Remarketing</w:t>
      </w:r>
    </w:p>
    <w:p>
      <w:pPr>
        <w:pStyle w:val="Heading3"/>
        <w:keepNext/>
      </w:pPr>
      <w:r>
        <w:rPr>
          <w:b/>
          <w:color w:val="000000"/>
        </w:rPr>
        <w:t>Related services</w:t>
      </w:r>
    </w:p>
    <w:p>
      <w:pPr>
        <w:keepLines/>
      </w:pPr>
      <w:r>
        <w:t>Meta Ads /meta-ads | Google Ads /google-ads</w:t>
      </w:r>
    </w:p>
    <w:p>
      <w:pPr>
        <w:pStyle w:val="Heading2"/>
        <w:keepNext/>
      </w:pPr>
      <w:r>
        <w:rPr>
          <w:b/>
          <w:color w:val="000000"/>
        </w:rPr>
        <w:t>Designer direction</w:t>
      </w:r>
    </w:p>
    <w:p>
      <w:pPr>
        <w:pStyle w:val="Heading3"/>
        <w:keepNext/>
      </w:pPr>
      <w:r>
        <w:rPr>
          <w:b/>
          <w:color w:val="000000"/>
        </w:rPr>
        <w:t>Visual</w:t>
      </w:r>
    </w:p>
    <w:p>
      <w:pPr>
        <w:keepLines/>
      </w:pPr>
      <w:r>
        <w:t>Use a large service-specific visual, three outcome cards, individual feature rows and an accordion for FAQs. Keep headlines short and descriptive. Show illustrative interfaces without invented results.</w:t>
      </w:r>
    </w:p>
    <w:p>
      <w:pPr>
        <w:pStyle w:val="Heading1"/>
        <w:keepNext/>
        <w:pageBreakBefore/>
        <w:spacing w:before="0" w:after="240"/>
      </w:pPr>
      <w:r>
        <w:rPr>
          <w:b/>
          <w:color w:val="000000"/>
          <w:sz w:val="50"/>
        </w:rPr>
        <w:t>Landing Pages</w:t>
      </w:r>
    </w:p>
    <w:p>
      <w:pPr>
        <w:keepLines/>
      </w:pPr>
      <w:r>
        <w:rPr>
          <w:b/>
        </w:rPr>
        <w:t>Suggested URL: /landing-pages</w:t>
      </w:r>
    </w:p>
    <w:p>
      <w:pPr>
        <w:pStyle w:val="Heading2"/>
        <w:keepNext/>
      </w:pPr>
      <w:r>
        <w:rPr>
          <w:b/>
          <w:color w:val="000000"/>
        </w:rPr>
        <w:t>Hero</w:t>
      </w:r>
    </w:p>
    <w:p>
      <w:pPr>
        <w:pStyle w:val="Heading3"/>
        <w:keepNext/>
      </w:pPr>
      <w:r>
        <w:rPr>
          <w:b/>
          <w:color w:val="000000"/>
        </w:rPr>
        <w:t>Small label</w:t>
      </w:r>
    </w:p>
    <w:p>
      <w:pPr>
        <w:keepNext/>
        <w:keepLines/>
      </w:pPr>
      <w:r>
        <w:t>CAMPAIGN LANDING PAGES</w:t>
      </w:r>
    </w:p>
    <w:p>
      <w:pPr>
        <w:pStyle w:val="Heading3"/>
        <w:keepNext/>
      </w:pPr>
      <w:r>
        <w:rPr>
          <w:b/>
          <w:color w:val="000000"/>
        </w:rPr>
        <w:t>Headline</w:t>
      </w:r>
    </w:p>
    <w:p>
      <w:pPr>
        <w:keepNext/>
        <w:keepLines/>
      </w:pPr>
      <w:r>
        <w:t>Give your ads</w:t>
        <w:br/>
        <w:t>a page that finishes the job.</w:t>
      </w:r>
    </w:p>
    <w:p>
      <w:pPr>
        <w:pStyle w:val="Heading3"/>
        <w:keepNext/>
      </w:pPr>
      <w:r>
        <w:rPr>
          <w:b/>
          <w:color w:val="000000"/>
        </w:rPr>
        <w:t>Subheading</w:t>
      </w:r>
    </w:p>
    <w:p>
      <w:pPr>
        <w:keepNext/>
        <w:keepLines/>
      </w:pPr>
      <w:r>
        <w:t>A focused page that explains one offer and makes it easy to enquire or book.</w:t>
      </w:r>
    </w:p>
    <w:p>
      <w:pPr>
        <w:pStyle w:val="Heading3"/>
        <w:keepNext/>
      </w:pPr>
      <w:r>
        <w:rPr>
          <w:b/>
          <w:color w:val="000000"/>
        </w:rPr>
        <w:t>Primary button</w:t>
      </w:r>
    </w:p>
    <w:p>
      <w:pPr>
        <w:keepLines/>
      </w:pPr>
      <w:r>
        <w:t>Discuss My Landing Page</w:t>
      </w:r>
    </w:p>
    <w:p>
      <w:pPr>
        <w:pStyle w:val="Heading2"/>
        <w:keepNext/>
      </w:pPr>
      <w:r>
        <w:rPr>
          <w:b/>
          <w:color w:val="000000"/>
        </w:rPr>
        <w:t>Customer outcome</w:t>
      </w:r>
    </w:p>
    <w:p>
      <w:pPr>
        <w:pStyle w:val="Heading3"/>
        <w:keepNext/>
      </w:pPr>
      <w:r>
        <w:rPr>
          <w:b/>
          <w:color w:val="000000"/>
        </w:rPr>
        <w:t>Headline</w:t>
      </w:r>
    </w:p>
    <w:p>
      <w:pPr>
        <w:keepNext/>
        <w:keepLines/>
      </w:pPr>
      <w:r>
        <w:t>One offer. One clear next step.</w:t>
      </w:r>
    </w:p>
    <w:p>
      <w:pPr>
        <w:pStyle w:val="Heading3"/>
        <w:keepNext/>
      </w:pPr>
      <w:r>
        <w:rPr>
          <w:b/>
          <w:color w:val="000000"/>
        </w:rPr>
        <w:t>Body</w:t>
      </w:r>
    </w:p>
    <w:p>
      <w:pPr>
        <w:keepLines/>
      </w:pPr>
      <w:r>
        <w:t>An ad earns attention. Its destination needs to answer the customer's questions and help them act. We build a focused journey around the campaign offer.</w:t>
      </w:r>
    </w:p>
    <w:p>
      <w:pPr>
        <w:pStyle w:val="Heading2"/>
        <w:keepNext/>
      </w:pPr>
      <w:r>
        <w:rPr>
          <w:b/>
          <w:color w:val="000000"/>
        </w:rPr>
        <w:t>What we handle</w:t>
      </w:r>
    </w:p>
    <w:p>
      <w:pPr>
        <w:pStyle w:val="Heading3"/>
        <w:keepNext/>
      </w:pPr>
      <w:r>
        <w:rPr>
          <w:b/>
          <w:color w:val="000000"/>
        </w:rPr>
        <w:t>Offer led copy</w:t>
      </w:r>
    </w:p>
    <w:p>
      <w:pPr>
        <w:keepNext/>
        <w:keepLines/>
      </w:pPr>
      <w:r>
        <w:t>Explain the customer benefit, scope and next step.</w:t>
      </w:r>
    </w:p>
    <w:p>
      <w:pPr>
        <w:pStyle w:val="Heading3"/>
        <w:keepNext/>
      </w:pPr>
      <w:r>
        <w:rPr>
          <w:b/>
          <w:color w:val="000000"/>
        </w:rPr>
        <w:t>Mobile design</w:t>
      </w:r>
    </w:p>
    <w:p>
      <w:pPr>
        <w:keepNext/>
        <w:keepLines/>
      </w:pPr>
      <w:r>
        <w:t>Make the page easy to read and use on a phone.</w:t>
      </w:r>
    </w:p>
    <w:p>
      <w:pPr>
        <w:pStyle w:val="Heading3"/>
        <w:keepNext/>
      </w:pPr>
      <w:r>
        <w:rPr>
          <w:b/>
          <w:color w:val="000000"/>
        </w:rPr>
        <w:t>Forms and booking</w:t>
      </w:r>
    </w:p>
    <w:p>
      <w:pPr>
        <w:keepNext/>
        <w:keepLines/>
      </w:pPr>
      <w:r>
        <w:t>Connect the agreed enquiry or appointment action.</w:t>
      </w:r>
    </w:p>
    <w:p>
      <w:pPr>
        <w:pStyle w:val="Heading3"/>
        <w:keepNext/>
      </w:pPr>
      <w:r>
        <w:rPr>
          <w:b/>
          <w:color w:val="000000"/>
        </w:rPr>
        <w:t>Tracking connections</w:t>
      </w:r>
    </w:p>
    <w:p>
      <w:pPr>
        <w:keepLines/>
      </w:pPr>
      <w:r>
        <w:t>Configure supported tracking for campaign measurement.</w:t>
      </w:r>
    </w:p>
    <w:p>
      <w:pPr>
        <w:pStyle w:val="Heading2"/>
        <w:keepNext/>
      </w:pPr>
      <w:r>
        <w:rPr>
          <w:b/>
          <w:color w:val="000000"/>
        </w:rPr>
        <w:t>How it works</w:t>
      </w:r>
    </w:p>
    <w:p>
      <w:pPr>
        <w:pStyle w:val="Heading3"/>
        <w:keepNext/>
      </w:pPr>
      <w:r>
        <w:rPr>
          <w:b/>
          <w:color w:val="000000"/>
        </w:rPr>
        <w:t>1 Agree the offer</w:t>
      </w:r>
    </w:p>
    <w:p>
      <w:pPr>
        <w:keepNext/>
        <w:keepLines/>
      </w:pPr>
      <w:r>
        <w:t>Choose the audience and desired action.</w:t>
      </w:r>
    </w:p>
    <w:p>
      <w:pPr>
        <w:pStyle w:val="Heading3"/>
        <w:keepNext/>
      </w:pPr>
      <w:r>
        <w:rPr>
          <w:b/>
          <w:color w:val="000000"/>
        </w:rPr>
        <w:t>2 Build the journey</w:t>
      </w:r>
    </w:p>
    <w:p>
      <w:pPr>
        <w:keepNext/>
        <w:keepLines/>
      </w:pPr>
      <w:r>
        <w:t>Design the page and connect the form.</w:t>
      </w:r>
    </w:p>
    <w:p>
      <w:pPr>
        <w:pStyle w:val="Heading3"/>
        <w:keepNext/>
      </w:pPr>
      <w:r>
        <w:rPr>
          <w:b/>
          <w:color w:val="000000"/>
        </w:rPr>
        <w:t>3 Test before launch</w:t>
      </w:r>
    </w:p>
    <w:p>
      <w:pPr>
        <w:keepLines/>
      </w:pPr>
      <w:r>
        <w:t>Check mobile behaviour, links and lead delivery.</w:t>
      </w:r>
    </w:p>
    <w:p>
      <w:pPr>
        <w:pStyle w:val="Heading2"/>
        <w:keepNext/>
      </w:pPr>
      <w:r>
        <w:rPr>
          <w:b/>
          <w:color w:val="000000"/>
        </w:rPr>
        <w:t>Offer</w:t>
      </w:r>
    </w:p>
    <w:p>
      <w:pPr>
        <w:pStyle w:val="Heading3"/>
        <w:keepNext/>
      </w:pPr>
      <w:r>
        <w:rPr>
          <w:b/>
          <w:color w:val="000000"/>
        </w:rPr>
        <w:t>Copy</w:t>
      </w:r>
    </w:p>
    <w:p>
      <w:pPr>
        <w:keepLines/>
      </w:pPr>
      <w:r>
        <w:t>Website and landing-page projects typically range from £750-£1,500 one-off. Final price depends on scope.</w:t>
      </w:r>
    </w:p>
    <w:p>
      <w:pPr>
        <w:pStyle w:val="Heading2"/>
        <w:keepNext/>
      </w:pPr>
      <w:r>
        <w:rPr>
          <w:b/>
          <w:color w:val="000000"/>
        </w:rPr>
        <w:t>Common questions</w:t>
      </w:r>
    </w:p>
    <w:p>
      <w:pPr>
        <w:pStyle w:val="Heading3"/>
        <w:keepNext/>
      </w:pPr>
      <w:r>
        <w:rPr>
          <w:b/>
          <w:color w:val="000000"/>
        </w:rPr>
        <w:t>Do I need a full website?</w:t>
      </w:r>
    </w:p>
    <w:p>
      <w:pPr>
        <w:keepNext/>
        <w:keepLines/>
      </w:pPr>
      <w:r>
        <w:t>A campaign page can be scoped independently; we review the wider website needs with you.</w:t>
      </w:r>
    </w:p>
    <w:p>
      <w:pPr>
        <w:pStyle w:val="Heading3"/>
        <w:keepNext/>
      </w:pPr>
      <w:r>
        <w:rPr>
          <w:b/>
          <w:color w:val="000000"/>
        </w:rPr>
        <w:t>Can it connect to GoHighLevel?</w:t>
      </w:r>
    </w:p>
    <w:p>
      <w:pPr>
        <w:keepNext/>
        <w:keepLines/>
      </w:pPr>
      <w:r>
        <w:t>Yes where the agreed setup supports the connection.</w:t>
      </w:r>
    </w:p>
    <w:p>
      <w:pPr>
        <w:pStyle w:val="Heading3"/>
        <w:keepNext/>
      </w:pPr>
      <w:r>
        <w:rPr>
          <w:b/>
          <w:color w:val="000000"/>
        </w:rPr>
        <w:t>Do you guarantee a conversion rate?</w:t>
      </w:r>
    </w:p>
    <w:p>
      <w:pPr>
        <w:keepLines/>
      </w:pPr>
      <w:r>
        <w:t>No. Performance depends on traffic, offer and audience as well as the page.</w:t>
      </w:r>
    </w:p>
    <w:p>
      <w:pPr>
        <w:pStyle w:val="Heading2"/>
        <w:keepNext/>
      </w:pPr>
      <w:r>
        <w:rPr>
          <w:b/>
          <w:color w:val="000000"/>
        </w:rPr>
        <w:t>Closing section</w:t>
      </w:r>
    </w:p>
    <w:p>
      <w:pPr>
        <w:pStyle w:val="Heading3"/>
        <w:keepNext/>
      </w:pPr>
      <w:r>
        <w:rPr>
          <w:b/>
          <w:color w:val="000000"/>
        </w:rPr>
        <w:t>Headline</w:t>
      </w:r>
    </w:p>
    <w:p>
      <w:pPr>
        <w:keepNext/>
        <w:keepLines/>
      </w:pPr>
      <w:r>
        <w:t>Make your next campaign easier to act on.</w:t>
      </w:r>
    </w:p>
    <w:p>
      <w:pPr>
        <w:pStyle w:val="Heading3"/>
        <w:keepNext/>
      </w:pPr>
      <w:r>
        <w:rPr>
          <w:b/>
          <w:color w:val="000000"/>
        </w:rPr>
        <w:t>Button</w:t>
      </w:r>
    </w:p>
    <w:p>
      <w:pPr>
        <w:keepNext/>
        <w:keepLines/>
      </w:pPr>
      <w:r>
        <w:t>Discuss My Landing Page</w:t>
      </w:r>
    </w:p>
    <w:p>
      <w:pPr>
        <w:pStyle w:val="Heading3"/>
        <w:keepNext/>
      </w:pPr>
      <w:r>
        <w:rPr>
          <w:b/>
          <w:color w:val="000000"/>
        </w:rPr>
        <w:t>Related services</w:t>
      </w:r>
    </w:p>
    <w:p>
      <w:pPr>
        <w:keepLines/>
      </w:pPr>
      <w:r>
        <w:t>Websites /websites | Get Leads /get-leads</w:t>
      </w:r>
    </w:p>
    <w:p>
      <w:pPr>
        <w:pStyle w:val="Heading2"/>
        <w:keepNext/>
      </w:pPr>
      <w:r>
        <w:rPr>
          <w:b/>
          <w:color w:val="000000"/>
        </w:rPr>
        <w:t>Designer direction</w:t>
      </w:r>
    </w:p>
    <w:p>
      <w:pPr>
        <w:pStyle w:val="Heading3"/>
        <w:keepNext/>
      </w:pPr>
      <w:r>
        <w:rPr>
          <w:b/>
          <w:color w:val="000000"/>
        </w:rPr>
        <w:t>Visual</w:t>
      </w:r>
    </w:p>
    <w:p>
      <w:pPr>
        <w:keepLines/>
      </w:pPr>
      <w:r>
        <w:t>Use a large service-specific visual, three outcome cards, individual feature rows and an accordion for FAQs. Keep headlines short and descriptive. Show illustrative interfaces without invented results.</w:t>
      </w:r>
    </w:p>
    <w:p>
      <w:pPr>
        <w:pStyle w:val="Heading1"/>
        <w:keepNext/>
        <w:pageBreakBefore/>
        <w:spacing w:before="0" w:after="240"/>
      </w:pPr>
      <w:r>
        <w:rPr>
          <w:b/>
          <w:color w:val="000000"/>
          <w:sz w:val="50"/>
        </w:rPr>
        <w:t>About BuzzBloc</w:t>
      </w:r>
    </w:p>
    <w:p>
      <w:pPr>
        <w:keepLines/>
      </w:pPr>
      <w:r>
        <w:rPr>
          <w:b/>
        </w:rPr>
        <w:t>Suggested URL: /about</w:t>
      </w:r>
    </w:p>
    <w:p>
      <w:pPr>
        <w:pStyle w:val="Heading2"/>
        <w:keepNext/>
      </w:pPr>
      <w:r>
        <w:rPr>
          <w:b/>
          <w:color w:val="000000"/>
        </w:rPr>
        <w:t>Hero</w:t>
      </w:r>
    </w:p>
    <w:p>
      <w:pPr>
        <w:pStyle w:val="Heading3"/>
        <w:keepNext/>
      </w:pPr>
      <w:r>
        <w:rPr>
          <w:b/>
          <w:color w:val="000000"/>
        </w:rPr>
        <w:t>Headline</w:t>
      </w:r>
    </w:p>
    <w:p>
      <w:pPr>
        <w:keepNext/>
        <w:keepLines/>
      </w:pPr>
      <w:r>
        <w:t>A marketing team for people</w:t>
        <w:br/>
        <w:t>who already have a business to run.</w:t>
      </w:r>
    </w:p>
    <w:p>
      <w:pPr>
        <w:pStyle w:val="Heading3"/>
        <w:keepNext/>
      </w:pPr>
      <w:r>
        <w:rPr>
          <w:b/>
          <w:color w:val="000000"/>
        </w:rPr>
        <w:t>Subheading</w:t>
      </w:r>
    </w:p>
    <w:p>
      <w:pPr>
        <w:keepNext/>
        <w:keepLines/>
      </w:pPr>
      <w:r>
        <w:t>BuzzBloc helps UK businesses improve their websites, stay visible and generate relevant enquiries. We bring the work together so you have fewer suppliers to coordinate.</w:t>
      </w:r>
    </w:p>
    <w:p>
      <w:pPr>
        <w:pStyle w:val="Heading3"/>
        <w:keepNext/>
      </w:pPr>
      <w:r>
        <w:rPr>
          <w:b/>
          <w:color w:val="000000"/>
        </w:rPr>
        <w:t>Button</w:t>
      </w:r>
    </w:p>
    <w:p>
      <w:pPr>
        <w:keepLines/>
      </w:pPr>
      <w:r>
        <w:t>Talk to Our Team</w:t>
      </w:r>
    </w:p>
    <w:p>
      <w:pPr>
        <w:pStyle w:val="Heading2"/>
        <w:keepNext/>
      </w:pPr>
      <w:r>
        <w:rPr>
          <w:b/>
          <w:color w:val="000000"/>
        </w:rPr>
        <w:t>What we believe</w:t>
      </w:r>
    </w:p>
    <w:p>
      <w:pPr>
        <w:pStyle w:val="Heading3"/>
        <w:keepNext/>
      </w:pPr>
      <w:r>
        <w:rPr>
          <w:b/>
          <w:color w:val="000000"/>
        </w:rPr>
        <w:t>Headline</w:t>
      </w:r>
    </w:p>
    <w:p>
      <w:pPr>
        <w:keepNext/>
        <w:keepLines/>
      </w:pPr>
      <w:r>
        <w:t>Make the work clear. Make the next step easy.</w:t>
      </w:r>
    </w:p>
    <w:p>
      <w:pPr>
        <w:pStyle w:val="Heading3"/>
        <w:keepNext/>
      </w:pPr>
      <w:r>
        <w:rPr>
          <w:b/>
          <w:color w:val="000000"/>
        </w:rPr>
        <w:t>Body</w:t>
      </w:r>
    </w:p>
    <w:p>
      <w:pPr>
        <w:keepLines/>
      </w:pPr>
      <w:r>
        <w:t>Business owners should understand what their marketing is doing. We start with your services, customers and capacity, then agree the work that supports your next stage of growth.</w:t>
      </w:r>
    </w:p>
    <w:p>
      <w:pPr>
        <w:pStyle w:val="Heading2"/>
        <w:keepNext/>
      </w:pPr>
      <w:r>
        <w:rPr>
          <w:b/>
          <w:color w:val="000000"/>
        </w:rPr>
        <w:t>How we work</w:t>
      </w:r>
    </w:p>
    <w:p>
      <w:pPr>
        <w:pStyle w:val="Heading3"/>
        <w:keepNext/>
      </w:pPr>
      <w:r>
        <w:rPr>
          <w:b/>
          <w:color w:val="000000"/>
        </w:rPr>
        <w:t>Clear scope</w:t>
      </w:r>
    </w:p>
    <w:p>
      <w:pPr>
        <w:keepNext/>
        <w:keepLines/>
      </w:pPr>
      <w:r>
        <w:t>You know what is included before we begin.</w:t>
      </w:r>
    </w:p>
    <w:p>
      <w:pPr>
        <w:pStyle w:val="Heading3"/>
        <w:keepNext/>
      </w:pPr>
      <w:r>
        <w:rPr>
          <w:b/>
          <w:color w:val="000000"/>
        </w:rPr>
        <w:t>Connected delivery</w:t>
      </w:r>
    </w:p>
    <w:p>
      <w:pPr>
        <w:keepNext/>
        <w:keepLines/>
      </w:pPr>
      <w:r>
        <w:t>Your website, campaigns and follow-up support the same customer journey.</w:t>
      </w:r>
    </w:p>
    <w:p>
      <w:pPr>
        <w:pStyle w:val="Heading3"/>
        <w:keepNext/>
      </w:pPr>
      <w:r>
        <w:rPr>
          <w:b/>
          <w:color w:val="000000"/>
        </w:rPr>
        <w:t>Useful reporting</w:t>
      </w:r>
    </w:p>
    <w:p>
      <w:pPr>
        <w:keepNext/>
        <w:keepLines/>
      </w:pPr>
      <w:r>
        <w:t>Review enquiries and opportunities alongside campaign activity.</w:t>
      </w:r>
    </w:p>
    <w:p>
      <w:pPr>
        <w:pStyle w:val="Heading3"/>
        <w:keepNext/>
      </w:pPr>
      <w:r>
        <w:rPr>
          <w:b/>
          <w:color w:val="000000"/>
        </w:rPr>
        <w:t>Practical support</w:t>
      </w:r>
    </w:p>
    <w:p>
      <w:pPr>
        <w:keepLines/>
      </w:pPr>
      <w:r>
        <w:t>A team to speak to when your business or priorities change.</w:t>
      </w:r>
    </w:p>
    <w:p>
      <w:pPr>
        <w:pStyle w:val="Heading2"/>
        <w:keepNext/>
      </w:pPr>
      <w:r>
        <w:rPr>
          <w:b/>
          <w:color w:val="000000"/>
        </w:rPr>
        <w:t>Closing section</w:t>
      </w:r>
    </w:p>
    <w:p>
      <w:pPr>
        <w:pStyle w:val="Heading3"/>
        <w:keepNext/>
      </w:pPr>
      <w:r>
        <w:rPr>
          <w:b/>
          <w:color w:val="000000"/>
        </w:rPr>
        <w:t>Headline</w:t>
      </w:r>
    </w:p>
    <w:p>
      <w:pPr>
        <w:keepNext/>
        <w:keepLines/>
      </w:pPr>
      <w:r>
        <w:t>Tell us what you want to grow next.</w:t>
      </w:r>
    </w:p>
    <w:p>
      <w:pPr>
        <w:pStyle w:val="Heading3"/>
        <w:keepNext/>
      </w:pPr>
      <w:r>
        <w:rPr>
          <w:b/>
          <w:color w:val="000000"/>
        </w:rPr>
        <w:t>Button</w:t>
      </w:r>
    </w:p>
    <w:p>
      <w:pPr>
        <w:keepLines/>
      </w:pPr>
      <w:r>
        <w:t>Let's Talk</w:t>
      </w:r>
    </w:p>
    <w:p>
      <w:pPr>
        <w:pStyle w:val="Heading1"/>
        <w:keepNext/>
        <w:pageBreakBefore/>
        <w:spacing w:before="0" w:after="240"/>
      </w:pPr>
      <w:r>
        <w:rPr>
          <w:b/>
          <w:color w:val="000000"/>
          <w:sz w:val="50"/>
        </w:rPr>
        <w:t>Pricing</w:t>
      </w:r>
    </w:p>
    <w:p>
      <w:pPr>
        <w:keepLines/>
      </w:pPr>
      <w:r>
        <w:rPr>
          <w:b/>
        </w:rPr>
        <w:t>Suggested URL: /pricing</w:t>
      </w:r>
    </w:p>
    <w:p>
      <w:pPr>
        <w:pStyle w:val="Heading2"/>
        <w:keepNext/>
      </w:pPr>
      <w:r>
        <w:rPr>
          <w:b/>
          <w:color w:val="000000"/>
        </w:rPr>
        <w:t>Hero</w:t>
      </w:r>
    </w:p>
    <w:p>
      <w:pPr>
        <w:pStyle w:val="Heading3"/>
        <w:keepNext/>
      </w:pPr>
      <w:r>
        <w:rPr>
          <w:b/>
          <w:color w:val="000000"/>
        </w:rPr>
        <w:t>Headline</w:t>
      </w:r>
    </w:p>
    <w:p>
      <w:pPr>
        <w:keepNext/>
        <w:keepLines/>
      </w:pPr>
      <w:r>
        <w:t>Start with what your business needs.</w:t>
      </w:r>
    </w:p>
    <w:p>
      <w:pPr>
        <w:pStyle w:val="Heading3"/>
        <w:keepNext/>
      </w:pPr>
      <w:r>
        <w:rPr>
          <w:b/>
          <w:color w:val="000000"/>
        </w:rPr>
        <w:t>Subheading</w:t>
      </w:r>
    </w:p>
    <w:p>
      <w:pPr>
        <w:keepNext/>
        <w:keepLines/>
      </w:pPr>
      <w:r>
        <w:t>Choose a focused project, a monthly marketing team or a lead-generation pilot. We agree the scope and costs before you start.</w:t>
      </w:r>
    </w:p>
    <w:p>
      <w:pPr>
        <w:pStyle w:val="Heading3"/>
        <w:keepNext/>
      </w:pPr>
      <w:r>
        <w:rPr>
          <w:b/>
          <w:color w:val="000000"/>
        </w:rPr>
        <w:t>Button</w:t>
      </w:r>
    </w:p>
    <w:p>
      <w:pPr>
        <w:keepLines/>
      </w:pPr>
      <w:r>
        <w:t>Help Me Choose</w:t>
      </w:r>
    </w:p>
    <w:p>
      <w:pPr>
        <w:pStyle w:val="Heading2"/>
      </w:pPr>
      <w:r>
        <w:rPr>
          <w:b/>
          <w:color w:val="000000"/>
        </w:rPr>
        <w:t>Pricing cards</w:t>
      </w:r>
    </w:p>
    <w:p>
      <w:pPr>
        <w:pStyle w:val="Heading3"/>
      </w:pPr>
      <w:r>
        <w:rPr>
          <w:b/>
          <w:color w:val="000000"/>
        </w:rPr>
        <w:t>Websites and landing pages</w:t>
      </w:r>
    </w:p>
    <w:p>
      <w:pPr>
        <w:keepLines/>
      </w:pPr>
      <w:r>
        <w:t>£750-£1,500 one-off</w:t>
        <w:br/>
        <w:t>Clear copy, professional design and agreed enquiry or booking functionality.</w:t>
        <w:br/>
        <w:t>Button: Discuss My Website</w:t>
      </w:r>
    </w:p>
    <w:p>
      <w:pPr>
        <w:pStyle w:val="Heading3"/>
      </w:pPr>
      <w:r>
        <w:rPr>
          <w:b/>
          <w:color w:val="000000"/>
        </w:rPr>
        <w:t>Social Media Management</w:t>
      </w:r>
    </w:p>
    <w:p>
      <w:pPr>
        <w:keepLines/>
      </w:pPr>
      <w:r>
        <w:t>Tailored monthly quote</w:t>
        <w:br/>
        <w:t>Content planning, branded posts, captions and agreed publishing schedule.</w:t>
        <w:br/>
        <w:t>Button: Get My Social Plan</w:t>
      </w:r>
    </w:p>
    <w:p>
      <w:pPr>
        <w:pStyle w:val="Heading3"/>
      </w:pPr>
      <w:r>
        <w:rPr>
          <w:b/>
          <w:color w:val="000000"/>
        </w:rPr>
        <w:t>15-Lead Pilot</w:t>
      </w:r>
    </w:p>
    <w:p>
      <w:pPr>
        <w:keepLines/>
      </w:pPr>
      <w:r>
        <w:t>£500-£750 pilot</w:t>
        <w:br/>
        <w:t>15 exclusive, pre-qualified leads in 30 days, booked into your calendar, or you don't pay.*</w:t>
        <w:br/>
        <w:t>Button: Check My Area</w:t>
      </w:r>
    </w:p>
    <w:p>
      <w:pPr>
        <w:pStyle w:val="Heading3"/>
      </w:pPr>
      <w:r>
        <w:rPr>
          <w:b/>
          <w:color w:val="000000"/>
        </w:rPr>
        <w:t>Marketing Team</w:t>
      </w:r>
    </w:p>
    <w:p>
      <w:pPr>
        <w:keepLines/>
      </w:pPr>
      <w:r>
        <w:t>£1,200/month</w:t>
        <w:br/>
        <w:t>Meta and Google Ads, managed CRM and follow-up, monthly social content and reporting. No long-term contract.</w:t>
        <w:br/>
        <w:t>Button: Meet My Team</w:t>
      </w:r>
    </w:p>
    <w:p>
      <w:pPr>
        <w:pStyle w:val="Heading3"/>
      </w:pPr>
      <w:r>
        <w:rPr>
          <w:b/>
          <w:color w:val="000000"/>
        </w:rPr>
        <w:t>SEO addition</w:t>
      </w:r>
    </w:p>
    <w:p>
      <w:pPr>
        <w:keepLines/>
      </w:pPr>
      <w:r>
        <w:t>£400-£800/month extra</w:t>
        <w:br/>
        <w:t>Scope based on your website, services and local search needs.</w:t>
      </w:r>
    </w:p>
    <w:p>
      <w:pPr>
        <w:pStyle w:val="Heading3"/>
      </w:pPr>
      <w:r>
        <w:rPr>
          <w:b/>
          <w:color w:val="000000"/>
        </w:rPr>
        <w:t>Reviews and reactivation addition</w:t>
      </w:r>
    </w:p>
    <w:p>
      <w:pPr>
        <w:keepLines/>
      </w:pPr>
      <w:r>
        <w:t>£200-£400/month extra</w:t>
        <w:br/>
        <w:t>Selected workflows and campaigns agreed in your proposal.</w:t>
      </w:r>
    </w:p>
    <w:p>
      <w:pPr>
        <w:pStyle w:val="Heading2"/>
        <w:keepNext/>
      </w:pPr>
      <w:r>
        <w:rPr>
          <w:b/>
          <w:color w:val="000000"/>
        </w:rPr>
        <w:t>Common questions</w:t>
      </w:r>
    </w:p>
    <w:p>
      <w:pPr>
        <w:pStyle w:val="Heading3"/>
        <w:keepNext/>
      </w:pPr>
      <w:r>
        <w:rPr>
          <w:b/>
          <w:color w:val="000000"/>
        </w:rPr>
        <w:t>What extra costs should I expect?</w:t>
      </w:r>
    </w:p>
    <w:p>
      <w:pPr>
        <w:keepNext/>
        <w:keepLines/>
      </w:pPr>
      <w:r>
        <w:t>Your proposal explains advertising spend, software usage, messaging, hosting and any other agreed costs.</w:t>
      </w:r>
    </w:p>
    <w:p>
      <w:pPr>
        <w:pStyle w:val="Heading3"/>
        <w:keepNext/>
      </w:pPr>
      <w:r>
        <w:rPr>
          <w:b/>
          <w:color w:val="000000"/>
        </w:rPr>
        <w:t>Can I combine services?</w:t>
      </w:r>
    </w:p>
    <w:p>
      <w:pPr>
        <w:keepNext/>
        <w:keepLines/>
      </w:pPr>
      <w:r>
        <w:t>Yes. We recommend a scope based on your business goal.</w:t>
      </w:r>
    </w:p>
    <w:p>
      <w:pPr>
        <w:pStyle w:val="Heading3"/>
        <w:keepNext/>
      </w:pPr>
      <w:r>
        <w:rPr>
          <w:b/>
          <w:color w:val="000000"/>
        </w:rPr>
        <w:t>What does the guarantee cover?</w:t>
      </w:r>
    </w:p>
    <w:p>
      <w:pPr>
        <w:keepLines/>
      </w:pPr>
      <w:r>
        <w:t>*The pilot agreement defines eligibility, qualification criteria, qualifying bookings and the fee covered by the guarantee.</w:t>
      </w:r>
    </w:p>
    <w:p>
      <w:pPr>
        <w:pStyle w:val="Heading2"/>
        <w:keepNext/>
      </w:pPr>
      <w:r>
        <w:rPr>
          <w:b/>
          <w:color w:val="000000"/>
        </w:rPr>
        <w:t>Closing section</w:t>
      </w:r>
    </w:p>
    <w:p>
      <w:pPr>
        <w:pStyle w:val="Heading3"/>
        <w:keepNext/>
      </w:pPr>
      <w:r>
        <w:rPr>
          <w:b/>
          <w:color w:val="000000"/>
        </w:rPr>
        <w:t>Headline</w:t>
      </w:r>
    </w:p>
    <w:p>
      <w:pPr>
        <w:keepNext/>
        <w:keepLines/>
      </w:pPr>
      <w:r>
        <w:t>A clear plan before you commit.</w:t>
      </w:r>
    </w:p>
    <w:p>
      <w:pPr>
        <w:pStyle w:val="Heading3"/>
        <w:keepNext/>
      </w:pPr>
      <w:r>
        <w:rPr>
          <w:b/>
          <w:color w:val="000000"/>
        </w:rPr>
        <w:t>Button</w:t>
      </w:r>
    </w:p>
    <w:p>
      <w:pPr>
        <w:keepLines/>
      </w:pPr>
      <w:r>
        <w:t>Talk Through My Options</w:t>
      </w:r>
    </w:p>
    <w:p>
      <w:pPr>
        <w:pStyle w:val="Heading1"/>
        <w:keepNext/>
        <w:pageBreakBefore/>
        <w:spacing w:before="0" w:after="240"/>
      </w:pPr>
      <w:r>
        <w:rPr>
          <w:b/>
          <w:color w:val="000000"/>
          <w:sz w:val="50"/>
        </w:rPr>
        <w:t>Contact</w:t>
      </w:r>
    </w:p>
    <w:p>
      <w:pPr>
        <w:keepLines/>
      </w:pPr>
      <w:r>
        <w:rPr>
          <w:b/>
        </w:rPr>
        <w:t>Suggested URL: /contact</w:t>
      </w:r>
    </w:p>
    <w:p>
      <w:pPr>
        <w:pStyle w:val="Heading2"/>
        <w:keepNext/>
      </w:pPr>
      <w:r>
        <w:rPr>
          <w:b/>
          <w:color w:val="000000"/>
        </w:rPr>
        <w:t>Hero</w:t>
      </w:r>
    </w:p>
    <w:p>
      <w:pPr>
        <w:pStyle w:val="Heading3"/>
        <w:keepNext/>
      </w:pPr>
      <w:r>
        <w:rPr>
          <w:b/>
          <w:color w:val="000000"/>
        </w:rPr>
        <w:t>Headline</w:t>
      </w:r>
    </w:p>
    <w:p>
      <w:pPr>
        <w:keepNext/>
        <w:keepLines/>
      </w:pPr>
      <w:r>
        <w:t>What would you like</w:t>
        <w:br/>
        <w:t>your business to do next?</w:t>
      </w:r>
    </w:p>
    <w:p>
      <w:pPr>
        <w:pStyle w:val="Heading3"/>
        <w:keepNext/>
      </w:pPr>
      <w:r>
        <w:rPr>
          <w:b/>
          <w:color w:val="000000"/>
        </w:rPr>
        <w:t>Subheading</w:t>
      </w:r>
    </w:p>
    <w:p>
      <w:pPr>
        <w:keepLines/>
      </w:pPr>
      <w:r>
        <w:t>Tell us whether you need a website, social media support, marketing management or more leads. We will help you work out the right starting point.</w:t>
      </w:r>
    </w:p>
    <w:p>
      <w:pPr>
        <w:pStyle w:val="Heading2"/>
      </w:pPr>
      <w:r>
        <w:rPr>
          <w:b/>
          <w:color w:val="000000"/>
        </w:rPr>
        <w:t>Form copy</w:t>
      </w:r>
    </w:p>
    <w:p>
      <w:pPr>
        <w:pStyle w:val="Heading3"/>
      </w:pPr>
      <w:r>
        <w:rPr>
          <w:b/>
          <w:color w:val="000000"/>
        </w:rPr>
        <w:t>Fields</w:t>
      </w:r>
    </w:p>
    <w:p>
      <w:pPr>
        <w:keepLines/>
      </w:pPr>
      <w:r>
        <w:t>Name</w:t>
        <w:br/>
        <w:t>Work email</w:t>
        <w:br/>
        <w:t>Business name</w:t>
        <w:br/>
        <w:t>Website if available</w:t>
        <w:br/>
        <w:t>What do you need help with? Websites / Social Media / Get Leads / Marketing / Other</w:t>
        <w:br/>
        <w:t>Service area or postcode</w:t>
        <w:br/>
        <w:t>Tell us about your goal</w:t>
      </w:r>
    </w:p>
    <w:p>
      <w:pPr>
        <w:pStyle w:val="Heading3"/>
      </w:pPr>
      <w:r>
        <w:rPr>
          <w:b/>
          <w:color w:val="000000"/>
        </w:rPr>
        <w:t>Button</w:t>
      </w:r>
    </w:p>
    <w:p>
      <w:pPr>
        <w:keepLines/>
      </w:pPr>
      <w:r>
        <w:t>Send My Enquiry</w:t>
      </w:r>
    </w:p>
    <w:p>
      <w:pPr>
        <w:pStyle w:val="Heading3"/>
      </w:pPr>
      <w:r>
        <w:rPr>
          <w:b/>
          <w:color w:val="000000"/>
        </w:rPr>
        <w:t>Privacy text</w:t>
      </w:r>
    </w:p>
    <w:p>
      <w:pPr>
        <w:keepLines/>
      </w:pPr>
      <w:r>
        <w:t>We will use your details to respond to your enquiry. Read our Privacy Policy.</w:t>
      </w:r>
    </w:p>
    <w:p>
      <w:pPr>
        <w:pStyle w:val="Heading3"/>
      </w:pPr>
      <w:r>
        <w:rPr>
          <w:b/>
          <w:color w:val="000000"/>
        </w:rPr>
        <w:t>Success message</w:t>
      </w:r>
    </w:p>
    <w:p>
      <w:pPr>
        <w:keepLines/>
      </w:pPr>
      <w:r>
        <w:t>Thanks for getting in touch. We will review your enquiry and contact you about the next step.</w:t>
      </w:r>
    </w:p>
    <w:p>
      <w:pPr>
        <w:pStyle w:val="Heading3"/>
      </w:pPr>
      <w:r>
        <w:rPr>
          <w:b/>
          <w:color w:val="000000"/>
        </w:rPr>
        <w:t>Error message</w:t>
      </w:r>
    </w:p>
    <w:p>
      <w:pPr>
        <w:keepLines/>
      </w:pPr>
      <w:r>
        <w:t>Your enquiry could not be sent. Please try again.</w:t>
      </w:r>
    </w:p>
    <w:p>
      <w:pPr>
        <w:pStyle w:val="Heading1"/>
        <w:keepNext/>
        <w:pageBreakBefore/>
        <w:spacing w:before="0" w:after="240"/>
      </w:pPr>
      <w:r>
        <w:rPr>
          <w:b/>
          <w:color w:val="000000"/>
          <w:sz w:val="50"/>
        </w:rPr>
        <w:t>Frequently Asked Questions</w:t>
      </w:r>
    </w:p>
    <w:p>
      <w:pPr>
        <w:keepLines/>
      </w:pPr>
      <w:r>
        <w:rPr>
          <w:b/>
        </w:rPr>
        <w:t>Suggested URL: /faqs</w:t>
      </w:r>
    </w:p>
    <w:p>
      <w:pPr>
        <w:pStyle w:val="Heading2"/>
        <w:keepNext/>
      </w:pPr>
      <w:r>
        <w:rPr>
          <w:b/>
          <w:color w:val="000000"/>
        </w:rPr>
        <w:t>Hero</w:t>
      </w:r>
    </w:p>
    <w:p>
      <w:pPr>
        <w:pStyle w:val="Heading3"/>
        <w:keepNext/>
      </w:pPr>
      <w:r>
        <w:rPr>
          <w:b/>
          <w:color w:val="000000"/>
        </w:rPr>
        <w:t>Headline</w:t>
      </w:r>
    </w:p>
    <w:p>
      <w:pPr>
        <w:keepNext/>
        <w:keepLines/>
      </w:pPr>
      <w:r>
        <w:t>A few things you might want to know.</w:t>
      </w:r>
    </w:p>
    <w:p>
      <w:pPr>
        <w:pStyle w:val="Heading3"/>
        <w:keepNext/>
      </w:pPr>
      <w:r>
        <w:rPr>
          <w:b/>
          <w:color w:val="000000"/>
        </w:rPr>
        <w:t>Subheading</w:t>
      </w:r>
    </w:p>
    <w:p>
      <w:pPr>
        <w:keepLines/>
      </w:pPr>
      <w:r>
        <w:t>Answers about our services, packages and how we work.</w:t>
      </w:r>
    </w:p>
    <w:p>
      <w:pPr>
        <w:pStyle w:val="Heading2"/>
      </w:pPr>
      <w:r>
        <w:rPr>
          <w:b/>
          <w:color w:val="000000"/>
        </w:rPr>
        <w:t>Questions</w:t>
      </w:r>
    </w:p>
    <w:p>
      <w:pPr>
        <w:pStyle w:val="Heading3"/>
      </w:pPr>
      <w:r>
        <w:rPr>
          <w:b/>
          <w:color w:val="000000"/>
        </w:rPr>
        <w:t>Can I start with one service?</w:t>
      </w:r>
    </w:p>
    <w:p>
      <w:pPr>
        <w:keepLines/>
      </w:pPr>
      <w:r>
        <w:t>Yes. You can begin with a website, social media plan, marketing package or eligible pilot.</w:t>
      </w:r>
    </w:p>
    <w:p>
      <w:pPr>
        <w:pStyle w:val="Heading3"/>
      </w:pPr>
      <w:r>
        <w:rPr>
          <w:b/>
          <w:color w:val="000000"/>
        </w:rPr>
        <w:t>Do you only work with trades?</w:t>
      </w:r>
    </w:p>
    <w:p>
      <w:pPr>
        <w:keepLines/>
      </w:pPr>
      <w:r>
        <w:t>Our website and social services are aimed at UK businesses broadly. The lead pilot is assessed by service category and region.</w:t>
      </w:r>
    </w:p>
    <w:p>
      <w:pPr>
        <w:pStyle w:val="Heading3"/>
      </w:pPr>
      <w:r>
        <w:rPr>
          <w:b/>
          <w:color w:val="000000"/>
        </w:rPr>
        <w:t>Do I need a new website to run ads?</w:t>
      </w:r>
    </w:p>
    <w:p>
      <w:pPr>
        <w:keepLines/>
      </w:pPr>
      <w:r>
        <w:t>We review your current site first. A suitable existing page may work; otherwise we can scope a landing page.</w:t>
      </w:r>
    </w:p>
    <w:p>
      <w:pPr>
        <w:pStyle w:val="Heading3"/>
      </w:pPr>
      <w:r>
        <w:rPr>
          <w:b/>
          <w:color w:val="000000"/>
        </w:rPr>
        <w:t>Is SEO included in £1,200/month?</w:t>
      </w:r>
    </w:p>
    <w:p>
      <w:pPr>
        <w:keepLines/>
      </w:pPr>
      <w:r>
        <w:t>SEO is an optional addition.</w:t>
      </w:r>
    </w:p>
    <w:p>
      <w:pPr>
        <w:pStyle w:val="Heading3"/>
      </w:pPr>
      <w:r>
        <w:rPr>
          <w:b/>
          <w:color w:val="000000"/>
        </w:rPr>
        <w:t>Will you manage my social inbox?</w:t>
      </w:r>
    </w:p>
    <w:p>
      <w:pPr>
        <w:keepLines/>
      </w:pPr>
      <w:r>
        <w:t>Only if community or inbox management is explicitly included in your scope.</w:t>
      </w:r>
    </w:p>
    <w:p>
      <w:pPr>
        <w:pStyle w:val="Heading3"/>
      </w:pPr>
      <w:r>
        <w:rPr>
          <w:b/>
          <w:color w:val="000000"/>
        </w:rPr>
        <w:t>Are there long term contracts?</w:t>
      </w:r>
    </w:p>
    <w:p>
      <w:pPr>
        <w:keepLines/>
      </w:pPr>
      <w:r>
        <w:t>The core marketing package has no long-term contract. Your agreement sets the cancellation terms.</w:t>
      </w:r>
    </w:p>
    <w:p>
      <w:pPr>
        <w:pStyle w:val="Heading3"/>
      </w:pPr>
      <w:r>
        <w:rPr>
          <w:b/>
          <w:color w:val="000000"/>
        </w:rPr>
        <w:t>Is advertising spend included?</w:t>
      </w:r>
    </w:p>
    <w:p>
      <w:pPr>
        <w:keepLines/>
      </w:pPr>
      <w:r>
        <w:t>The proposal specifies advertising spend separately from management fees.</w:t>
      </w:r>
    </w:p>
    <w:p>
      <w:pPr>
        <w:pStyle w:val="Heading3"/>
      </w:pPr>
      <w:r>
        <w:rPr>
          <w:b/>
          <w:color w:val="000000"/>
        </w:rPr>
        <w:t>How do I get started?</w:t>
      </w:r>
    </w:p>
    <w:p>
      <w:pPr>
        <w:keepLines/>
      </w:pPr>
      <w:r>
        <w:t>Tell us your services, goals and area. We will review what is needed and propose a scope.</w:t>
      </w:r>
    </w:p>
    <w:p>
      <w:pPr>
        <w:pStyle w:val="Heading2"/>
        <w:keepNext/>
      </w:pPr>
      <w:r>
        <w:rPr>
          <w:b/>
          <w:color w:val="000000"/>
        </w:rPr>
        <w:t>Closing section</w:t>
      </w:r>
    </w:p>
    <w:p>
      <w:pPr>
        <w:pStyle w:val="Heading3"/>
        <w:keepNext/>
      </w:pPr>
      <w:r>
        <w:rPr>
          <w:b/>
          <w:color w:val="000000"/>
        </w:rPr>
        <w:t>Headline</w:t>
      </w:r>
    </w:p>
    <w:p>
      <w:pPr>
        <w:keepNext/>
        <w:keepLines/>
      </w:pPr>
      <w:r>
        <w:t>Still have a question?</w:t>
      </w:r>
    </w:p>
    <w:p>
      <w:pPr>
        <w:pStyle w:val="Heading3"/>
        <w:keepNext/>
      </w:pPr>
      <w:r>
        <w:rPr>
          <w:b/>
          <w:color w:val="000000"/>
        </w:rPr>
        <w:t>Button</w:t>
      </w:r>
    </w:p>
    <w:p>
      <w:pPr>
        <w:keepLines/>
      </w:pPr>
      <w:r>
        <w:t>Ask Our Team</w:t>
      </w:r>
    </w:p>
    <w:p>
      <w:pPr>
        <w:pStyle w:val="Heading1"/>
        <w:keepNext/>
        <w:pageBreakBefore/>
        <w:spacing w:before="0" w:after="240"/>
      </w:pPr>
      <w:r>
        <w:rPr>
          <w:b/>
          <w:color w:val="000000"/>
          <w:sz w:val="50"/>
        </w:rPr>
        <w:t>Resources</w:t>
      </w:r>
    </w:p>
    <w:p>
      <w:pPr>
        <w:keepLines/>
      </w:pPr>
      <w:r>
        <w:rPr>
          <w:b/>
        </w:rPr>
        <w:t>Suggested URL: /resources</w:t>
      </w:r>
    </w:p>
    <w:p>
      <w:pPr>
        <w:pStyle w:val="Heading2"/>
        <w:keepNext/>
      </w:pPr>
      <w:r>
        <w:rPr>
          <w:b/>
          <w:color w:val="000000"/>
        </w:rPr>
        <w:t>Hero</w:t>
      </w:r>
    </w:p>
    <w:p>
      <w:pPr>
        <w:pStyle w:val="Heading3"/>
        <w:keepNext/>
      </w:pPr>
      <w:r>
        <w:rPr>
          <w:b/>
          <w:color w:val="000000"/>
        </w:rPr>
        <w:t>Headline</w:t>
      </w:r>
    </w:p>
    <w:p>
      <w:pPr>
        <w:keepNext/>
        <w:keepLines/>
      </w:pPr>
      <w:r>
        <w:t>Practical marketing advice</w:t>
        <w:br/>
        <w:t>for busy business owners.</w:t>
      </w:r>
    </w:p>
    <w:p>
      <w:pPr>
        <w:pStyle w:val="Heading3"/>
        <w:keepNext/>
      </w:pPr>
      <w:r>
        <w:rPr>
          <w:b/>
          <w:color w:val="000000"/>
        </w:rPr>
        <w:t>Subheading</w:t>
      </w:r>
    </w:p>
    <w:p>
      <w:pPr>
        <w:keepLines/>
      </w:pPr>
      <w:r>
        <w:t>Clear guides to websites, social media and lead generation, with ideas you can use in your business.</w:t>
      </w:r>
    </w:p>
    <w:p>
      <w:pPr>
        <w:pStyle w:val="Heading2"/>
        <w:keepNext/>
      </w:pPr>
      <w:r>
        <w:rPr>
          <w:b/>
          <w:color w:val="000000"/>
        </w:rPr>
        <w:t>Resource categories</w:t>
      </w:r>
    </w:p>
    <w:p>
      <w:pPr>
        <w:pStyle w:val="Heading3"/>
        <w:keepNext/>
      </w:pPr>
      <w:r>
        <w:rPr>
          <w:b/>
          <w:color w:val="000000"/>
        </w:rPr>
        <w:t>Websites</w:t>
      </w:r>
    </w:p>
    <w:p>
      <w:pPr>
        <w:keepNext/>
        <w:keepLines/>
      </w:pPr>
      <w:r>
        <w:t>Help visitors understand your services and take the next step.</w:t>
      </w:r>
    </w:p>
    <w:p>
      <w:pPr>
        <w:pStyle w:val="Heading3"/>
        <w:keepNext/>
      </w:pPr>
      <w:r>
        <w:rPr>
          <w:b/>
          <w:color w:val="000000"/>
        </w:rPr>
        <w:t>Social media</w:t>
      </w:r>
    </w:p>
    <w:p>
      <w:pPr>
        <w:keepNext/>
        <w:keepLines/>
      </w:pPr>
      <w:r>
        <w:t>Plan useful content and keep your business visible.</w:t>
      </w:r>
    </w:p>
    <w:p>
      <w:pPr>
        <w:pStyle w:val="Heading3"/>
        <w:keepNext/>
      </w:pPr>
      <w:r>
        <w:rPr>
          <w:b/>
          <w:color w:val="000000"/>
        </w:rPr>
        <w:t>Lead generation</w:t>
      </w:r>
    </w:p>
    <w:p>
      <w:pPr>
        <w:keepNext/>
        <w:keepLines/>
      </w:pPr>
      <w:r>
        <w:t>Understand offers, qualification and booking journeys.</w:t>
      </w:r>
    </w:p>
    <w:p>
      <w:pPr>
        <w:pStyle w:val="Heading3"/>
        <w:keepNext/>
      </w:pPr>
      <w:r>
        <w:rPr>
          <w:b/>
          <w:color w:val="000000"/>
        </w:rPr>
        <w:t>Marketing</w:t>
      </w:r>
    </w:p>
    <w:p>
      <w:pPr>
        <w:keepLines/>
      </w:pPr>
      <w:r>
        <w:t>Connect campaigns, follow-up and reporting.</w:t>
      </w:r>
    </w:p>
    <w:p>
      <w:pPr>
        <w:pStyle w:val="Heading2"/>
        <w:keepNext/>
      </w:pPr>
      <w:r>
        <w:rPr>
          <w:b/>
          <w:color w:val="000000"/>
        </w:rPr>
        <w:t>Article listing instructions</w:t>
      </w:r>
    </w:p>
    <w:p>
      <w:pPr>
        <w:pStyle w:val="Heading3"/>
        <w:keepNext/>
      </w:pPr>
      <w:r>
        <w:rPr>
          <w:b/>
          <w:color w:val="000000"/>
        </w:rPr>
        <w:t>Design and copy</w:t>
      </w:r>
    </w:p>
    <w:p>
      <w:pPr>
        <w:keepLines/>
      </w:pPr>
      <w:r>
        <w:t>Show actual published articles with their real title, summary and Read Article link. Do not publish empty article cards or claim these guides already exist. Suggested initial articles: What counts as a qualified lead; What your service page needs before you run ads; How to plan a month of social posts; What to check before hiring a marketing team.</w:t>
      </w:r>
    </w:p>
    <w:p>
      <w:pPr>
        <w:pStyle w:val="Heading2"/>
        <w:keepNext/>
      </w:pPr>
      <w:r>
        <w:rPr>
          <w:b/>
          <w:color w:val="000000"/>
        </w:rPr>
        <w:t>Closing section</w:t>
      </w:r>
    </w:p>
    <w:p>
      <w:pPr>
        <w:pStyle w:val="Heading3"/>
        <w:keepNext/>
      </w:pPr>
      <w:r>
        <w:rPr>
          <w:b/>
          <w:color w:val="000000"/>
        </w:rPr>
        <w:t>Headline</w:t>
      </w:r>
    </w:p>
    <w:p>
      <w:pPr>
        <w:keepNext/>
        <w:keepLines/>
      </w:pPr>
      <w:r>
        <w:t>Want help putting the plan into practice?</w:t>
      </w:r>
    </w:p>
    <w:p>
      <w:pPr>
        <w:pStyle w:val="Heading3"/>
        <w:keepNext/>
      </w:pPr>
      <w:r>
        <w:rPr>
          <w:b/>
          <w:color w:val="000000"/>
        </w:rPr>
        <w:t>Button</w:t>
      </w:r>
    </w:p>
    <w:p>
      <w:pPr>
        <w:keepLines/>
      </w:pPr>
      <w:r>
        <w:t>Talk to BuzzBloc</w:t>
      </w:r>
    </w:p>
    <w:p>
      <w:pPr>
        <w:pStyle w:val="Heading1"/>
        <w:keepNext/>
        <w:pageBreakBefore/>
        <w:spacing w:before="0" w:after="240"/>
      </w:pPr>
      <w:r>
        <w:rPr>
          <w:b/>
          <w:color w:val="000000"/>
          <w:sz w:val="50"/>
        </w:rPr>
        <w:t>Designer and developer implementation</w:t>
      </w:r>
    </w:p>
    <w:p>
      <w:pPr>
        <w:keepLines/>
      </w:pPr>
      <w:r>
        <w:rPr>
          <w:b/>
        </w:rPr>
        <w:t>Suggested URL: Internal handoff</w:t>
      </w:r>
    </w:p>
    <w:p>
      <w:pPr>
        <w:pStyle w:val="Heading2"/>
      </w:pPr>
      <w:r>
        <w:rPr>
          <w:b/>
          <w:color w:val="000000"/>
        </w:rPr>
        <w:t>Feature section requirements</w:t>
      </w:r>
    </w:p>
    <w:p>
      <w:pPr>
        <w:pStyle w:val="Heading3"/>
      </w:pPr>
      <w:r>
        <w:rPr>
          <w:b/>
          <w:color w:val="000000"/>
        </w:rPr>
        <w:t>Exact structure</w:t>
      </w:r>
    </w:p>
    <w:p>
      <w:pPr>
        <w:keepLines/>
      </w:pPr>
      <w:r>
        <w:t>Use the SwipeBy-style linked feature section described in the homepage chapter: a section heading, service-specific visual, DONE FOR YOU eyebrow, short title, benefit paragraph and Learn More link per card. Link every card to its real page. Reuse the same card pattern in the Services dropdown.</w:t>
      </w:r>
    </w:p>
    <w:p>
      <w:pPr>
        <w:pStyle w:val="Heading3"/>
      </w:pPr>
      <w:r>
        <w:rPr>
          <w:b/>
          <w:color w:val="000000"/>
        </w:rPr>
        <w:t>Mobile</w:t>
      </w:r>
    </w:p>
    <w:p>
      <w:pPr>
        <w:keepLines/>
      </w:pPr>
      <w:r>
        <w:t>Stack cards in a readable order. Keep headings and primary buttons visible. Avoid a feature carousel that hides essential services.</w:t>
      </w:r>
    </w:p>
    <w:p>
      <w:pPr>
        <w:pStyle w:val="Heading3"/>
      </w:pPr>
      <w:r>
        <w:rPr>
          <w:b/>
          <w:color w:val="000000"/>
        </w:rPr>
        <w:t>Consistency</w:t>
      </w:r>
    </w:p>
    <w:p>
      <w:pPr>
        <w:keepLines/>
      </w:pPr>
      <w:r>
        <w:t>Each supporting service page should use its own hero, outcome section, features, process, offer context, FAQs and closing CTA. Keep service pages visible from navigation or relevant related-service links.</w:t>
      </w:r>
    </w:p>
    <w:p>
      <w:pPr>
        <w:pStyle w:val="Heading3"/>
      </w:pPr>
      <w:r>
        <w:rPr>
          <w:b/>
          <w:color w:val="000000"/>
        </w:rPr>
        <w:t>Proof</w:t>
      </w:r>
    </w:p>
    <w:p>
      <w:pPr>
        <w:keepLines/>
      </w:pPr>
      <w:r>
        <w:t>Use verified BuzzBloc testimonials, portfolio work and results only. Do not show illustrative CRM figures as real client performance.</w:t>
      </w:r>
    </w:p>
    <w:p>
      <w:pPr>
        <w:pStyle w:val="Heading3"/>
      </w:pPr>
      <w:r>
        <w:rPr>
          <w:b/>
          <w:color w:val="000000"/>
        </w:rPr>
        <w:t>Legal and business details</w:t>
      </w:r>
    </w:p>
    <w:p>
      <w:pPr>
        <w:keepLines/>
      </w:pPr>
      <w:r>
        <w:t>Supply registered business identity, contact details and actual policies before launch. No invented addresses, team biographies, press coverage or legal clauses.</w:t>
      </w:r>
    </w:p>
    <w:p>
      <w:pPr>
        <w:pStyle w:val="Heading3"/>
      </w:pPr>
      <w:r>
        <w:rPr>
          <w:b/>
          <w:color w:val="000000"/>
        </w:rPr>
        <w:t>Copy boundaries</w:t>
      </w:r>
    </w:p>
    <w:p>
      <w:pPr>
        <w:keepLines/>
      </w:pPr>
      <w:r>
        <w:t>No AI positioning in public copy. Keep the three main offers prominent. Social content is a primary service page and also part of the retainer. SEO remains an addition. Do not add unsupported services from the references.</w:t>
      </w:r>
    </w:p>
    <w:p>
      <w:pPr>
        <w:pStyle w:val="Heading3"/>
      </w:pPr>
      <w:r>
        <w:rPr>
          <w:b/>
          <w:color w:val="000000"/>
        </w:rPr>
        <w:t>Launch checks</w:t>
      </w:r>
    </w:p>
    <w:p>
      <w:pPr>
        <w:keepLines/>
      </w:pPr>
      <w:r>
        <w:t>Confirm social pricing, ad-spend treatment, message usage, hosting, cancellation terms, lead guarantee and exclusivity. Publish only working forms and destination links.</w:t>
      </w:r>
    </w:p>
    <w:p>
      <w:pPr>
        <w:pStyle w:val="Heading2"/>
        <w:keepNext/>
      </w:pPr>
      <w:r>
        <w:rPr>
          <w:b/>
          <w:color w:val="000000"/>
        </w:rPr>
        <w:t>Reference pages reviewed</w:t>
      </w:r>
    </w:p>
    <w:p>
      <w:pPr>
        <w:pStyle w:val="Heading3"/>
        <w:keepNext/>
      </w:pPr>
      <w:r>
        <w:rPr>
          <w:b/>
          <w:color w:val="000000"/>
        </w:rPr>
        <w:t>Links</w:t>
      </w:r>
    </w:p>
    <w:p>
      <w:pPr>
        <w:keepLines/>
      </w:pPr>
      <w:r>
        <w:t>https://swipe.by/</w:t>
        <w:br/>
        <w:t>https://swipe.by/social-media</w:t>
        <w:br/>
        <w:t>https://swipe.by/digital-advertising</w:t>
        <w:br/>
        <w:t>https://swipe.by/email-remarketing</w:t>
        <w:br/>
        <w:t>https://swipe.by/reputation-management</w:t>
        <w:br/>
        <w:t>Design reference previously reviewed: https://www.usehatchapp.com/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5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